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B6AE6" w14:textId="77777777" w:rsidR="00DC3EDB" w:rsidRDefault="00D05A3E">
      <w:pPr>
        <w:spacing w:after="40"/>
        <w:ind w:firstLine="0"/>
        <w:jc w:val="center"/>
      </w:pPr>
      <w:r>
        <w:rPr>
          <w:b/>
          <w:color w:val="000000"/>
        </w:rPr>
        <w:t>BỘ GIÁO DỤC VÀ ĐÀO TẠO</w:t>
      </w:r>
    </w:p>
    <w:p w14:paraId="6D40F39C" w14:textId="77777777" w:rsidR="00DC3EDB" w:rsidRDefault="00D05A3E">
      <w:pPr>
        <w:spacing w:after="40"/>
        <w:ind w:firstLine="0"/>
        <w:jc w:val="center"/>
      </w:pPr>
      <w:r>
        <w:rPr>
          <w:b/>
          <w:color w:val="000000"/>
        </w:rPr>
        <w:t xml:space="preserve">TRƯỜNG ĐẠI HỌC </w:t>
      </w:r>
      <w:r w:rsidR="005947AD">
        <w:rPr>
          <w:b/>
          <w:color w:val="000000"/>
        </w:rPr>
        <w:t>CÔNG NGHỆ</w:t>
      </w:r>
      <w:r>
        <w:rPr>
          <w:b/>
          <w:color w:val="000000"/>
        </w:rPr>
        <w:t xml:space="preserve"> KỸ THUẬT TP. HỒ CHÍ MINH</w:t>
      </w:r>
    </w:p>
    <w:p w14:paraId="6FCEA3C0" w14:textId="77777777" w:rsidR="00DC3EDB" w:rsidRDefault="00D05A3E">
      <w:pPr>
        <w:ind w:firstLine="0"/>
        <w:jc w:val="center"/>
      </w:pPr>
      <w:r>
        <w:rPr>
          <w:b/>
          <w:color w:val="000000"/>
        </w:rPr>
        <w:t>KHOA CÔNG NGHỆ THÔNG TIN</w:t>
      </w:r>
    </w:p>
    <w:p w14:paraId="656CF528" w14:textId="77777777" w:rsidR="00DC3EDB" w:rsidRDefault="00D05A3E">
      <w:pPr>
        <w:ind w:firstLine="0"/>
        <w:jc w:val="center"/>
      </w:pPr>
      <w:r>
        <w:rPr>
          <w:noProof/>
          <w:color w:val="000000"/>
        </w:rPr>
        <w:drawing>
          <wp:inline distT="0" distB="0" distL="0" distR="0" wp14:anchorId="2CF4DD1C" wp14:editId="48D357EF">
            <wp:extent cx="1080000" cy="13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Trường_Đại_Học_Sư_Phạm_Kỹ_Thuật_TP_Hồ_Chí_Minh.png"/>
                    <pic:cNvPicPr/>
                  </pic:nvPicPr>
                  <pic:blipFill>
                    <a:blip r:embed="rId8"/>
                    <a:stretch>
                      <a:fillRect/>
                    </a:stretch>
                  </pic:blipFill>
                  <pic:spPr>
                    <a:xfrm>
                      <a:off x="0" y="0"/>
                      <a:ext cx="1080000" cy="1386000"/>
                    </a:xfrm>
                    <a:prstGeom prst="rect">
                      <a:avLst/>
                    </a:prstGeom>
                  </pic:spPr>
                </pic:pic>
              </a:graphicData>
            </a:graphic>
          </wp:inline>
        </w:drawing>
      </w:r>
    </w:p>
    <w:p w14:paraId="2005FBD7" w14:textId="77777777" w:rsidR="00DC3EDB" w:rsidRDefault="00D05A3E">
      <w:pPr>
        <w:spacing w:after="40"/>
        <w:ind w:firstLine="0"/>
        <w:jc w:val="center"/>
      </w:pPr>
      <w:r>
        <w:rPr>
          <w:b/>
          <w:color w:val="000000"/>
        </w:rPr>
        <w:t>BÁO CÁO TỔNG HỢP KIẾN THỨC HỌC PHẦN</w:t>
      </w:r>
    </w:p>
    <w:p w14:paraId="209B27B2" w14:textId="77777777" w:rsidR="00DC3EDB" w:rsidRDefault="00D05A3E">
      <w:pPr>
        <w:spacing w:after="40"/>
        <w:ind w:firstLine="0"/>
        <w:jc w:val="center"/>
      </w:pPr>
      <w:r>
        <w:rPr>
          <w:b/>
          <w:color w:val="000000"/>
        </w:rPr>
        <w:t>HỌC PHẦN: TRÍ TUỆ NHÂN TẠO</w:t>
      </w:r>
    </w:p>
    <w:p w14:paraId="7B4EA12A" w14:textId="77777777" w:rsidR="00DC3EDB" w:rsidRDefault="00D05A3E">
      <w:pPr>
        <w:spacing w:after="200"/>
        <w:ind w:firstLine="0"/>
        <w:jc w:val="center"/>
      </w:pPr>
      <w:r>
        <w:rPr>
          <w:b/>
          <w:color w:val="000000"/>
        </w:rPr>
        <w:t>ĐỀ TÀI ỨNG DỤNG: FIND YOUR PATH</w:t>
      </w:r>
    </w:p>
    <w:p w14:paraId="1289CFBB" w14:textId="77777777" w:rsidR="00DC3EDB" w:rsidRDefault="00D05A3E">
      <w:pPr>
        <w:spacing w:after="60"/>
        <w:ind w:left="1191" w:firstLine="0"/>
      </w:pPr>
      <w:r>
        <w:rPr>
          <w:b/>
        </w:rPr>
        <w:t>Giảng viên hướng dẫn: TS. Phan Thị Huyền Trang</w:t>
      </w:r>
    </w:p>
    <w:p w14:paraId="4BF2FBFE" w14:textId="77777777" w:rsidR="00DC3EDB" w:rsidRDefault="00D05A3E">
      <w:pPr>
        <w:spacing w:after="60"/>
        <w:ind w:left="1191" w:firstLine="0"/>
      </w:pPr>
      <w:r>
        <w:rPr>
          <w:b/>
          <w:color w:val="000000"/>
        </w:rPr>
        <w:t>Mã học phần: ARIN330585</w:t>
      </w:r>
    </w:p>
    <w:p w14:paraId="43BA2EEB" w14:textId="77777777" w:rsidR="00DC3EDB" w:rsidRDefault="00D05A3E">
      <w:pPr>
        <w:spacing w:after="60"/>
        <w:ind w:left="1191" w:firstLine="0"/>
      </w:pPr>
      <w:r>
        <w:rPr>
          <w:b/>
          <w:color w:val="000000"/>
        </w:rPr>
        <w:t>Lớp học phần: 252ARIN330585_07</w:t>
      </w:r>
    </w:p>
    <w:p w14:paraId="58A6B992" w14:textId="77777777" w:rsidR="00DC3EDB" w:rsidRDefault="00D05A3E">
      <w:pPr>
        <w:spacing w:after="60"/>
        <w:ind w:left="1191" w:firstLine="0"/>
        <w:rPr>
          <w:b/>
          <w:color w:val="000000"/>
        </w:rPr>
      </w:pPr>
      <w:r>
        <w:rPr>
          <w:b/>
          <w:color w:val="000000"/>
        </w:rPr>
        <w:t>Nhóm thực hiện: Nhóm 5</w:t>
      </w:r>
    </w:p>
    <w:p w14:paraId="0F2A0BD4" w14:textId="77777777" w:rsidR="00DC3EDB" w:rsidRPr="00BD3901" w:rsidRDefault="00BD3901" w:rsidP="00BD3901">
      <w:pPr>
        <w:spacing w:after="60"/>
        <w:ind w:left="1191" w:firstLine="0"/>
      </w:pPr>
      <w:r w:rsidRPr="00BD3901">
        <w:rPr>
          <w:b/>
          <w:color w:val="000000"/>
        </w:rPr>
        <w:t>Danh sách sinh viên th</w:t>
      </w:r>
      <w:r>
        <w:rPr>
          <w:b/>
          <w:color w:val="000000"/>
        </w:rPr>
        <w:t>ực hiện:</w:t>
      </w:r>
    </w:p>
    <w:tbl>
      <w:tblPr>
        <w:tblStyle w:val="TableGrid"/>
        <w:tblW w:w="0" w:type="auto"/>
        <w:tblInd w:w="1384" w:type="dxa"/>
        <w:tblLayout w:type="fixed"/>
        <w:tblLook w:val="04A0" w:firstRow="1" w:lastRow="0" w:firstColumn="1" w:lastColumn="0" w:noHBand="0" w:noVBand="1"/>
      </w:tblPr>
      <w:tblGrid>
        <w:gridCol w:w="1242"/>
        <w:gridCol w:w="3436"/>
        <w:gridCol w:w="1311"/>
      </w:tblGrid>
      <w:tr w:rsidR="00DC3EDB" w14:paraId="0E0E7907" w14:textId="77777777" w:rsidTr="00BD3901">
        <w:tc>
          <w:tcPr>
            <w:tcW w:w="1242" w:type="dxa"/>
            <w:vAlign w:val="center"/>
          </w:tcPr>
          <w:p w14:paraId="5B148C2C" w14:textId="77777777" w:rsidR="00DC3EDB" w:rsidRDefault="00D05A3E">
            <w:pPr>
              <w:spacing w:before="60" w:after="60"/>
              <w:ind w:firstLine="0"/>
              <w:jc w:val="center"/>
            </w:pPr>
            <w:r>
              <w:rPr>
                <w:b/>
                <w:color w:val="000000"/>
              </w:rPr>
              <w:t>STT</w:t>
            </w:r>
          </w:p>
        </w:tc>
        <w:tc>
          <w:tcPr>
            <w:tcW w:w="3436" w:type="dxa"/>
            <w:vAlign w:val="center"/>
          </w:tcPr>
          <w:p w14:paraId="3E524AC0" w14:textId="77777777" w:rsidR="00DC3EDB" w:rsidRDefault="00D05A3E">
            <w:pPr>
              <w:spacing w:before="60" w:after="60"/>
              <w:ind w:firstLine="0"/>
              <w:jc w:val="center"/>
            </w:pPr>
            <w:r>
              <w:rPr>
                <w:b/>
                <w:color w:val="000000"/>
              </w:rPr>
              <w:t>Họ và tên</w:t>
            </w:r>
          </w:p>
        </w:tc>
        <w:tc>
          <w:tcPr>
            <w:tcW w:w="1311" w:type="dxa"/>
            <w:vAlign w:val="center"/>
          </w:tcPr>
          <w:p w14:paraId="760A8EA0" w14:textId="77777777" w:rsidR="00DC3EDB" w:rsidRDefault="00D05A3E">
            <w:pPr>
              <w:spacing w:before="60" w:after="60"/>
              <w:ind w:firstLine="0"/>
              <w:jc w:val="center"/>
            </w:pPr>
            <w:r>
              <w:rPr>
                <w:b/>
                <w:color w:val="000000"/>
              </w:rPr>
              <w:t>MSSV</w:t>
            </w:r>
          </w:p>
        </w:tc>
      </w:tr>
      <w:tr w:rsidR="00DC3EDB" w14:paraId="7D644B97" w14:textId="77777777" w:rsidTr="00BD3901">
        <w:tc>
          <w:tcPr>
            <w:tcW w:w="1242" w:type="dxa"/>
            <w:vAlign w:val="center"/>
          </w:tcPr>
          <w:p w14:paraId="5C45C068" w14:textId="77777777" w:rsidR="00DC3EDB" w:rsidRDefault="00D05A3E">
            <w:pPr>
              <w:spacing w:before="60" w:after="60"/>
              <w:ind w:firstLine="0"/>
              <w:jc w:val="center"/>
            </w:pPr>
            <w:r>
              <w:rPr>
                <w:color w:val="000000"/>
              </w:rPr>
              <w:t>1</w:t>
            </w:r>
          </w:p>
        </w:tc>
        <w:tc>
          <w:tcPr>
            <w:tcW w:w="3436" w:type="dxa"/>
            <w:vAlign w:val="center"/>
          </w:tcPr>
          <w:p w14:paraId="7AF33ED4" w14:textId="77777777" w:rsidR="00DC3EDB" w:rsidRDefault="00D05A3E">
            <w:pPr>
              <w:spacing w:before="60" w:after="60"/>
              <w:ind w:firstLine="0"/>
              <w:jc w:val="center"/>
            </w:pPr>
            <w:r>
              <w:rPr>
                <w:color w:val="000000"/>
              </w:rPr>
              <w:t>Nguyễn Đức Phát</w:t>
            </w:r>
          </w:p>
        </w:tc>
        <w:tc>
          <w:tcPr>
            <w:tcW w:w="1311" w:type="dxa"/>
            <w:vAlign w:val="center"/>
          </w:tcPr>
          <w:p w14:paraId="60BE3E2E" w14:textId="77777777" w:rsidR="00DC3EDB" w:rsidRDefault="00D05A3E">
            <w:pPr>
              <w:spacing w:before="60" w:after="60"/>
              <w:ind w:firstLine="0"/>
              <w:jc w:val="center"/>
            </w:pPr>
            <w:r>
              <w:rPr>
                <w:color w:val="000000"/>
              </w:rPr>
              <w:t>24110296</w:t>
            </w:r>
          </w:p>
        </w:tc>
      </w:tr>
      <w:tr w:rsidR="00DC3EDB" w14:paraId="55F4157F" w14:textId="77777777" w:rsidTr="00BD3901">
        <w:tc>
          <w:tcPr>
            <w:tcW w:w="1242" w:type="dxa"/>
            <w:vAlign w:val="center"/>
          </w:tcPr>
          <w:p w14:paraId="0BB4DABE" w14:textId="77777777" w:rsidR="00DC3EDB" w:rsidRDefault="00D05A3E">
            <w:pPr>
              <w:spacing w:before="60" w:after="60"/>
              <w:ind w:firstLine="0"/>
              <w:jc w:val="center"/>
            </w:pPr>
            <w:r>
              <w:rPr>
                <w:color w:val="000000"/>
              </w:rPr>
              <w:t>2</w:t>
            </w:r>
          </w:p>
        </w:tc>
        <w:tc>
          <w:tcPr>
            <w:tcW w:w="3436" w:type="dxa"/>
            <w:vAlign w:val="center"/>
          </w:tcPr>
          <w:p w14:paraId="34385A4E" w14:textId="77777777" w:rsidR="00DC3EDB" w:rsidRDefault="00D05A3E">
            <w:pPr>
              <w:spacing w:before="60" w:after="60"/>
              <w:ind w:firstLine="0"/>
              <w:jc w:val="center"/>
            </w:pPr>
            <w:r>
              <w:rPr>
                <w:color w:val="000000"/>
              </w:rPr>
              <w:t>Nguyễn Văn Thi</w:t>
            </w:r>
          </w:p>
        </w:tc>
        <w:tc>
          <w:tcPr>
            <w:tcW w:w="1311" w:type="dxa"/>
            <w:vAlign w:val="center"/>
          </w:tcPr>
          <w:p w14:paraId="70ED2D69" w14:textId="77777777" w:rsidR="00DC3EDB" w:rsidRDefault="00D05A3E">
            <w:pPr>
              <w:spacing w:before="60" w:after="60"/>
              <w:ind w:firstLine="0"/>
              <w:jc w:val="center"/>
            </w:pPr>
            <w:r>
              <w:rPr>
                <w:color w:val="000000"/>
              </w:rPr>
              <w:t>24110334</w:t>
            </w:r>
          </w:p>
        </w:tc>
      </w:tr>
    </w:tbl>
    <w:p w14:paraId="0FE988D3" w14:textId="77777777" w:rsidR="00DC3EDB" w:rsidRDefault="00DC3EDB">
      <w:pPr>
        <w:spacing w:after="0"/>
        <w:ind w:firstLine="0"/>
      </w:pPr>
    </w:p>
    <w:p w14:paraId="0D32B868" w14:textId="77777777" w:rsidR="00DC3EDB" w:rsidRDefault="00DC3EDB">
      <w:pPr>
        <w:spacing w:after="0"/>
        <w:ind w:firstLine="0"/>
      </w:pPr>
    </w:p>
    <w:p w14:paraId="6DD938A2" w14:textId="77777777" w:rsidR="00F65158" w:rsidRDefault="00F65158">
      <w:pPr>
        <w:spacing w:after="0"/>
        <w:ind w:firstLine="0"/>
      </w:pPr>
    </w:p>
    <w:p w14:paraId="415E8A4D" w14:textId="77777777" w:rsidR="00F65158" w:rsidRDefault="00F65158">
      <w:pPr>
        <w:spacing w:after="0"/>
        <w:ind w:firstLine="0"/>
      </w:pPr>
    </w:p>
    <w:p w14:paraId="62EC71BB" w14:textId="77777777" w:rsidR="00DC3EDB" w:rsidRPr="00F65158" w:rsidRDefault="00D05A3E">
      <w:pPr>
        <w:spacing w:after="0"/>
        <w:ind w:firstLine="0"/>
        <w:jc w:val="center"/>
        <w:rPr>
          <w:iCs/>
        </w:rPr>
      </w:pPr>
      <w:r w:rsidRPr="00F65158">
        <w:rPr>
          <w:b/>
          <w:iCs/>
          <w:color w:val="000000"/>
        </w:rPr>
        <w:t>Tp. Hồ Chí Minh, tháng 6 năm 2026</w:t>
      </w:r>
    </w:p>
    <w:p w14:paraId="23D3F0E5" w14:textId="77777777" w:rsidR="00DC3EDB" w:rsidRDefault="00D05A3E">
      <w:pPr>
        <w:ind w:firstLine="0"/>
      </w:pPr>
      <w:r>
        <w:rPr>
          <w:color w:val="000000"/>
        </w:rPr>
        <w:br w:type="page"/>
      </w:r>
    </w:p>
    <w:p w14:paraId="14CD527E" w14:textId="77777777" w:rsidR="00DC3EDB" w:rsidRDefault="00D05A3E">
      <w:pPr>
        <w:spacing w:after="80"/>
        <w:ind w:firstLine="0"/>
        <w:jc w:val="center"/>
      </w:pPr>
      <w:r>
        <w:rPr>
          <w:b/>
          <w:color w:val="000000"/>
        </w:rPr>
        <w:t>BẢNG PHÂN CÔNG</w:t>
      </w:r>
    </w:p>
    <w:p w14:paraId="23E26253" w14:textId="77777777" w:rsidR="00DC3EDB" w:rsidRDefault="00D05A3E">
      <w:pPr>
        <w:spacing w:after="80"/>
        <w:ind w:firstLine="0"/>
        <w:jc w:val="center"/>
      </w:pPr>
      <w:r>
        <w:rPr>
          <w:color w:val="000000"/>
        </w:rPr>
        <w:t>HỌC KỲ 2, NĂM HỌC: 2025-2026</w:t>
      </w:r>
    </w:p>
    <w:p w14:paraId="3EE2C69F" w14:textId="77777777" w:rsidR="00DC3EDB" w:rsidRDefault="00DC3EDB">
      <w:pPr>
        <w:spacing w:after="160"/>
      </w:pPr>
    </w:p>
    <w:tbl>
      <w:tblPr>
        <w:tblStyle w:val="TableGrid"/>
        <w:tblW w:w="9860" w:type="dxa"/>
        <w:tblLayout w:type="fixed"/>
        <w:tblLook w:val="04A0" w:firstRow="1" w:lastRow="0" w:firstColumn="1" w:lastColumn="0" w:noHBand="0" w:noVBand="1"/>
      </w:tblPr>
      <w:tblGrid>
        <w:gridCol w:w="817"/>
        <w:gridCol w:w="2410"/>
        <w:gridCol w:w="1417"/>
        <w:gridCol w:w="2410"/>
        <w:gridCol w:w="1559"/>
        <w:gridCol w:w="1247"/>
      </w:tblGrid>
      <w:tr w:rsidR="00DC3EDB" w14:paraId="43E77963" w14:textId="77777777" w:rsidTr="00B03CA4">
        <w:tc>
          <w:tcPr>
            <w:tcW w:w="817" w:type="dxa"/>
            <w:vAlign w:val="center"/>
          </w:tcPr>
          <w:p w14:paraId="1CEA8BA5" w14:textId="77777777" w:rsidR="00DC3EDB" w:rsidRDefault="00D05A3E">
            <w:pPr>
              <w:spacing w:before="60" w:after="60"/>
              <w:ind w:firstLine="0"/>
              <w:jc w:val="center"/>
            </w:pPr>
            <w:r>
              <w:rPr>
                <w:b/>
                <w:color w:val="000000"/>
              </w:rPr>
              <w:t>STT</w:t>
            </w:r>
          </w:p>
        </w:tc>
        <w:tc>
          <w:tcPr>
            <w:tcW w:w="2410" w:type="dxa"/>
            <w:vAlign w:val="center"/>
          </w:tcPr>
          <w:p w14:paraId="6CFBF029" w14:textId="77777777" w:rsidR="00DC3EDB" w:rsidRDefault="00D05A3E">
            <w:pPr>
              <w:spacing w:before="60" w:after="60"/>
              <w:ind w:firstLine="0"/>
              <w:jc w:val="center"/>
            </w:pPr>
            <w:r>
              <w:rPr>
                <w:b/>
                <w:color w:val="000000"/>
              </w:rPr>
              <w:t>Họ và tên sinh viên</w:t>
            </w:r>
          </w:p>
        </w:tc>
        <w:tc>
          <w:tcPr>
            <w:tcW w:w="1417" w:type="dxa"/>
            <w:vAlign w:val="center"/>
          </w:tcPr>
          <w:p w14:paraId="18395014" w14:textId="77777777" w:rsidR="00DC3EDB" w:rsidRDefault="00D05A3E">
            <w:pPr>
              <w:spacing w:before="60" w:after="60"/>
              <w:ind w:firstLine="0"/>
              <w:jc w:val="center"/>
            </w:pPr>
            <w:r>
              <w:rPr>
                <w:b/>
                <w:color w:val="000000"/>
              </w:rPr>
              <w:t>MSSV</w:t>
            </w:r>
          </w:p>
        </w:tc>
        <w:tc>
          <w:tcPr>
            <w:tcW w:w="2410" w:type="dxa"/>
            <w:vAlign w:val="center"/>
          </w:tcPr>
          <w:p w14:paraId="69C1DA6B" w14:textId="77777777" w:rsidR="00DC3EDB" w:rsidRDefault="00D05A3E">
            <w:pPr>
              <w:spacing w:before="60" w:after="60"/>
              <w:ind w:firstLine="0"/>
              <w:jc w:val="center"/>
            </w:pPr>
            <w:r>
              <w:rPr>
                <w:b/>
                <w:color w:val="000000"/>
              </w:rPr>
              <w:t>Nội dung phụ trách</w:t>
            </w:r>
          </w:p>
        </w:tc>
        <w:tc>
          <w:tcPr>
            <w:tcW w:w="1559" w:type="dxa"/>
            <w:vAlign w:val="center"/>
          </w:tcPr>
          <w:p w14:paraId="4CE51BD4" w14:textId="77777777" w:rsidR="00DC3EDB" w:rsidRDefault="00D05A3E">
            <w:pPr>
              <w:spacing w:before="60" w:after="60"/>
              <w:ind w:firstLine="0"/>
              <w:jc w:val="center"/>
            </w:pPr>
            <w:r>
              <w:rPr>
                <w:b/>
                <w:color w:val="000000"/>
              </w:rPr>
              <w:t>Mức độ hoàn thành</w:t>
            </w:r>
          </w:p>
        </w:tc>
        <w:tc>
          <w:tcPr>
            <w:tcW w:w="1247" w:type="dxa"/>
            <w:vAlign w:val="center"/>
          </w:tcPr>
          <w:p w14:paraId="0C696F82" w14:textId="77777777" w:rsidR="00DC3EDB" w:rsidRDefault="00D05A3E">
            <w:pPr>
              <w:spacing w:before="60" w:after="60"/>
              <w:ind w:firstLine="0"/>
              <w:jc w:val="center"/>
            </w:pPr>
            <w:r>
              <w:rPr>
                <w:b/>
                <w:color w:val="000000"/>
              </w:rPr>
              <w:t>Ký tên</w:t>
            </w:r>
          </w:p>
        </w:tc>
      </w:tr>
      <w:tr w:rsidR="00DC3EDB" w14:paraId="7F2862B4" w14:textId="77777777" w:rsidTr="00B03CA4">
        <w:tc>
          <w:tcPr>
            <w:tcW w:w="817" w:type="dxa"/>
            <w:vAlign w:val="center"/>
          </w:tcPr>
          <w:p w14:paraId="2228966B" w14:textId="77777777" w:rsidR="00DC3EDB" w:rsidRDefault="00D05A3E">
            <w:pPr>
              <w:spacing w:before="60" w:after="60"/>
              <w:ind w:firstLine="0"/>
              <w:jc w:val="center"/>
            </w:pPr>
            <w:r>
              <w:rPr>
                <w:color w:val="000000"/>
              </w:rPr>
              <w:t>1</w:t>
            </w:r>
          </w:p>
        </w:tc>
        <w:tc>
          <w:tcPr>
            <w:tcW w:w="2410" w:type="dxa"/>
            <w:vAlign w:val="center"/>
          </w:tcPr>
          <w:p w14:paraId="0A1F5D58" w14:textId="77777777" w:rsidR="00DC3EDB" w:rsidRDefault="00D05A3E">
            <w:pPr>
              <w:spacing w:before="60" w:after="60"/>
              <w:ind w:firstLine="0"/>
              <w:jc w:val="center"/>
            </w:pPr>
            <w:r>
              <w:rPr>
                <w:color w:val="000000"/>
              </w:rPr>
              <w:t>Nguyễn Đức Phát</w:t>
            </w:r>
          </w:p>
        </w:tc>
        <w:tc>
          <w:tcPr>
            <w:tcW w:w="1417" w:type="dxa"/>
            <w:vAlign w:val="center"/>
          </w:tcPr>
          <w:p w14:paraId="704C9D9B" w14:textId="77777777" w:rsidR="00DC3EDB" w:rsidRDefault="00D05A3E">
            <w:pPr>
              <w:spacing w:before="60" w:after="60"/>
              <w:ind w:firstLine="0"/>
              <w:jc w:val="center"/>
            </w:pPr>
            <w:r>
              <w:rPr>
                <w:color w:val="000000"/>
              </w:rPr>
              <w:t>24110296</w:t>
            </w:r>
          </w:p>
        </w:tc>
        <w:tc>
          <w:tcPr>
            <w:tcW w:w="2410" w:type="dxa"/>
            <w:vAlign w:val="center"/>
          </w:tcPr>
          <w:p w14:paraId="46473CB1" w14:textId="77777777" w:rsidR="00DC3EDB" w:rsidRDefault="00DC3EDB">
            <w:pPr>
              <w:spacing w:before="60" w:after="60"/>
              <w:ind w:firstLine="0"/>
              <w:jc w:val="center"/>
            </w:pPr>
          </w:p>
        </w:tc>
        <w:tc>
          <w:tcPr>
            <w:tcW w:w="1559" w:type="dxa"/>
            <w:vAlign w:val="center"/>
          </w:tcPr>
          <w:p w14:paraId="35F03608" w14:textId="77777777" w:rsidR="00DC3EDB" w:rsidRDefault="00D05A3E">
            <w:pPr>
              <w:spacing w:before="60" w:after="60"/>
              <w:ind w:firstLine="0"/>
              <w:jc w:val="center"/>
            </w:pPr>
            <w:r>
              <w:rPr>
                <w:color w:val="000000"/>
              </w:rPr>
              <w:t>100%</w:t>
            </w:r>
          </w:p>
        </w:tc>
        <w:tc>
          <w:tcPr>
            <w:tcW w:w="1247" w:type="dxa"/>
            <w:vAlign w:val="center"/>
          </w:tcPr>
          <w:p w14:paraId="5B55A1AD" w14:textId="77777777" w:rsidR="00DC3EDB" w:rsidRDefault="00DC3EDB">
            <w:pPr>
              <w:spacing w:before="60" w:after="60"/>
              <w:ind w:firstLine="0"/>
              <w:jc w:val="center"/>
            </w:pPr>
          </w:p>
        </w:tc>
      </w:tr>
      <w:tr w:rsidR="00DC3EDB" w14:paraId="207AB116" w14:textId="77777777" w:rsidTr="00B03CA4">
        <w:tc>
          <w:tcPr>
            <w:tcW w:w="817" w:type="dxa"/>
            <w:vAlign w:val="center"/>
          </w:tcPr>
          <w:p w14:paraId="4B5F9311" w14:textId="77777777" w:rsidR="00DC3EDB" w:rsidRDefault="00D05A3E">
            <w:pPr>
              <w:spacing w:before="60" w:after="60"/>
              <w:ind w:firstLine="0"/>
              <w:jc w:val="center"/>
            </w:pPr>
            <w:r>
              <w:rPr>
                <w:color w:val="000000"/>
              </w:rPr>
              <w:t>2</w:t>
            </w:r>
          </w:p>
        </w:tc>
        <w:tc>
          <w:tcPr>
            <w:tcW w:w="2410" w:type="dxa"/>
            <w:vAlign w:val="center"/>
          </w:tcPr>
          <w:p w14:paraId="2C99E0CC" w14:textId="77777777" w:rsidR="00DC3EDB" w:rsidRDefault="00D05A3E">
            <w:pPr>
              <w:spacing w:before="60" w:after="60"/>
              <w:ind w:firstLine="0"/>
              <w:jc w:val="center"/>
            </w:pPr>
            <w:r>
              <w:rPr>
                <w:color w:val="000000"/>
              </w:rPr>
              <w:t>Nguyễn Văn Thi</w:t>
            </w:r>
          </w:p>
        </w:tc>
        <w:tc>
          <w:tcPr>
            <w:tcW w:w="1417" w:type="dxa"/>
            <w:vAlign w:val="center"/>
          </w:tcPr>
          <w:p w14:paraId="2651C1FC" w14:textId="77777777" w:rsidR="00DC3EDB" w:rsidRDefault="00D05A3E">
            <w:pPr>
              <w:spacing w:before="60" w:after="60"/>
              <w:ind w:firstLine="0"/>
              <w:jc w:val="center"/>
            </w:pPr>
            <w:r>
              <w:rPr>
                <w:color w:val="000000"/>
              </w:rPr>
              <w:t>24110334</w:t>
            </w:r>
          </w:p>
        </w:tc>
        <w:tc>
          <w:tcPr>
            <w:tcW w:w="2410" w:type="dxa"/>
            <w:vAlign w:val="center"/>
          </w:tcPr>
          <w:p w14:paraId="298BAC27" w14:textId="77777777" w:rsidR="00DC3EDB" w:rsidRDefault="00DC3EDB">
            <w:pPr>
              <w:spacing w:before="60" w:after="60"/>
              <w:ind w:firstLine="0"/>
              <w:jc w:val="center"/>
            </w:pPr>
          </w:p>
        </w:tc>
        <w:tc>
          <w:tcPr>
            <w:tcW w:w="1559" w:type="dxa"/>
            <w:vAlign w:val="center"/>
          </w:tcPr>
          <w:p w14:paraId="6E581235" w14:textId="77777777" w:rsidR="00DC3EDB" w:rsidRDefault="00D05A3E">
            <w:pPr>
              <w:spacing w:before="60" w:after="60"/>
              <w:ind w:firstLine="0"/>
              <w:jc w:val="center"/>
            </w:pPr>
            <w:r>
              <w:rPr>
                <w:color w:val="000000"/>
              </w:rPr>
              <w:t>100%</w:t>
            </w:r>
          </w:p>
        </w:tc>
        <w:tc>
          <w:tcPr>
            <w:tcW w:w="1247" w:type="dxa"/>
            <w:vAlign w:val="center"/>
          </w:tcPr>
          <w:p w14:paraId="43BF6461" w14:textId="77777777" w:rsidR="00DC3EDB" w:rsidRDefault="00DC3EDB">
            <w:pPr>
              <w:spacing w:before="60" w:after="60"/>
              <w:ind w:firstLine="0"/>
              <w:jc w:val="center"/>
            </w:pPr>
          </w:p>
        </w:tc>
      </w:tr>
    </w:tbl>
    <w:p w14:paraId="1DE85649" w14:textId="77777777" w:rsidR="00DC3EDB" w:rsidRDefault="00D05A3E">
      <w:pPr>
        <w:ind w:firstLine="0"/>
        <w:jc w:val="center"/>
      </w:pPr>
      <w:r>
        <w:rPr>
          <w:color w:val="000000"/>
        </w:rPr>
        <w:t>Nhận xét của giảng viên:</w:t>
      </w:r>
    </w:p>
    <w:p w14:paraId="7542F852" w14:textId="77777777" w:rsidR="00F65158" w:rsidRDefault="00D05A3E" w:rsidP="005947AD">
      <w:pPr>
        <w:tabs>
          <w:tab w:val="right" w:leader="dot" w:pos="9071"/>
        </w:tabs>
        <w:spacing w:after="40"/>
        <w:ind w:firstLine="0"/>
        <w:rPr>
          <w:color w:val="000000"/>
        </w:rPr>
      </w:pPr>
      <w:r>
        <w:rPr>
          <w:color w:val="000000"/>
        </w:rPr>
        <w:t>Hình thức:</w:t>
      </w:r>
      <w:r w:rsidR="005947AD">
        <w:rPr>
          <w:color w:val="000000"/>
        </w:rPr>
        <w:tab/>
      </w:r>
    </w:p>
    <w:p w14:paraId="253D5EC5" w14:textId="77777777" w:rsidR="005947AD" w:rsidRDefault="005947AD" w:rsidP="005947AD">
      <w:pPr>
        <w:tabs>
          <w:tab w:val="right" w:leader="dot" w:pos="9071"/>
        </w:tabs>
        <w:spacing w:after="40"/>
        <w:ind w:firstLine="0"/>
        <w:rPr>
          <w:color w:val="000000"/>
        </w:rPr>
      </w:pPr>
      <w:r>
        <w:rPr>
          <w:color w:val="000000"/>
        </w:rPr>
        <w:tab/>
      </w:r>
    </w:p>
    <w:p w14:paraId="3E698482" w14:textId="77777777" w:rsidR="005947AD" w:rsidRDefault="005947AD" w:rsidP="005947AD">
      <w:pPr>
        <w:tabs>
          <w:tab w:val="right" w:leader="dot" w:pos="9071"/>
        </w:tabs>
        <w:spacing w:after="40"/>
        <w:ind w:firstLine="0"/>
        <w:rPr>
          <w:color w:val="000000"/>
        </w:rPr>
      </w:pPr>
      <w:r>
        <w:rPr>
          <w:color w:val="000000"/>
        </w:rPr>
        <w:tab/>
      </w:r>
    </w:p>
    <w:p w14:paraId="710D3A01" w14:textId="77777777" w:rsidR="005947AD" w:rsidRDefault="005947AD" w:rsidP="005947AD">
      <w:pPr>
        <w:tabs>
          <w:tab w:val="right" w:leader="dot" w:pos="9071"/>
        </w:tabs>
        <w:spacing w:after="40"/>
        <w:ind w:firstLine="0"/>
        <w:rPr>
          <w:color w:val="000000"/>
        </w:rPr>
      </w:pPr>
      <w:r>
        <w:rPr>
          <w:color w:val="000000"/>
        </w:rPr>
        <w:tab/>
      </w:r>
    </w:p>
    <w:p w14:paraId="23771CD8" w14:textId="77777777" w:rsidR="005947AD" w:rsidRDefault="005947AD" w:rsidP="005947AD">
      <w:pPr>
        <w:tabs>
          <w:tab w:val="right" w:leader="dot" w:pos="9071"/>
        </w:tabs>
        <w:spacing w:after="40"/>
        <w:ind w:firstLine="0"/>
        <w:rPr>
          <w:color w:val="000000"/>
        </w:rPr>
      </w:pPr>
      <w:r>
        <w:rPr>
          <w:color w:val="000000"/>
        </w:rPr>
        <w:t>Nội dung:</w:t>
      </w:r>
      <w:r>
        <w:rPr>
          <w:color w:val="000000"/>
        </w:rPr>
        <w:tab/>
      </w:r>
    </w:p>
    <w:p w14:paraId="2B9A5446" w14:textId="77777777" w:rsidR="005947AD" w:rsidRDefault="005947AD" w:rsidP="005947AD">
      <w:pPr>
        <w:tabs>
          <w:tab w:val="right" w:leader="dot" w:pos="9071"/>
        </w:tabs>
        <w:spacing w:after="40"/>
        <w:ind w:firstLine="0"/>
        <w:rPr>
          <w:color w:val="000000"/>
        </w:rPr>
      </w:pPr>
      <w:r>
        <w:rPr>
          <w:color w:val="000000"/>
        </w:rPr>
        <w:tab/>
      </w:r>
    </w:p>
    <w:p w14:paraId="5A9FD80C" w14:textId="77777777" w:rsidR="00DC3EDB" w:rsidRDefault="005947AD" w:rsidP="005947AD">
      <w:pPr>
        <w:tabs>
          <w:tab w:val="right" w:leader="dot" w:pos="9071"/>
        </w:tabs>
        <w:spacing w:after="40"/>
        <w:ind w:firstLine="0"/>
        <w:rPr>
          <w:color w:val="000000"/>
        </w:rPr>
      </w:pPr>
      <w:r>
        <w:rPr>
          <w:color w:val="000000"/>
        </w:rPr>
        <w:tab/>
      </w:r>
    </w:p>
    <w:p w14:paraId="41301D4D" w14:textId="77777777" w:rsidR="005947AD" w:rsidRDefault="005947AD" w:rsidP="005947AD">
      <w:pPr>
        <w:tabs>
          <w:tab w:val="right" w:leader="dot" w:pos="9071"/>
        </w:tabs>
        <w:spacing w:after="40"/>
        <w:ind w:firstLine="0"/>
        <w:rPr>
          <w:color w:val="000000"/>
        </w:rPr>
      </w:pPr>
      <w:r>
        <w:rPr>
          <w:color w:val="000000"/>
        </w:rPr>
        <w:tab/>
      </w:r>
    </w:p>
    <w:p w14:paraId="6DE0DDC0" w14:textId="77777777" w:rsidR="005947AD" w:rsidRDefault="005947AD" w:rsidP="005947AD">
      <w:pPr>
        <w:tabs>
          <w:tab w:val="right" w:leader="dot" w:pos="9071"/>
        </w:tabs>
        <w:spacing w:after="40"/>
        <w:ind w:firstLine="0"/>
        <w:rPr>
          <w:color w:val="000000"/>
        </w:rPr>
      </w:pPr>
      <w:r>
        <w:rPr>
          <w:color w:val="000000"/>
        </w:rPr>
        <w:t>Tổng điểm:</w:t>
      </w:r>
      <w:r>
        <w:rPr>
          <w:color w:val="000000"/>
        </w:rPr>
        <w:tab/>
      </w:r>
    </w:p>
    <w:p w14:paraId="66A7F33A" w14:textId="77777777" w:rsidR="005947AD" w:rsidRDefault="005947AD" w:rsidP="005947AD">
      <w:pPr>
        <w:tabs>
          <w:tab w:val="right" w:leader="dot" w:pos="9071"/>
        </w:tabs>
        <w:spacing w:after="40"/>
        <w:ind w:firstLine="0"/>
        <w:rPr>
          <w:color w:val="000000"/>
        </w:rPr>
      </w:pPr>
      <w:r>
        <w:rPr>
          <w:color w:val="000000"/>
        </w:rPr>
        <w:tab/>
      </w:r>
    </w:p>
    <w:p w14:paraId="542AE83D" w14:textId="77777777" w:rsidR="005947AD" w:rsidRDefault="005947AD" w:rsidP="005947AD">
      <w:pPr>
        <w:tabs>
          <w:tab w:val="right" w:leader="dot" w:pos="9071"/>
        </w:tabs>
        <w:spacing w:after="40"/>
        <w:ind w:firstLine="0"/>
        <w:rPr>
          <w:color w:val="000000"/>
        </w:rPr>
      </w:pPr>
      <w:r>
        <w:rPr>
          <w:color w:val="000000"/>
        </w:rPr>
        <w:tab/>
      </w:r>
    </w:p>
    <w:p w14:paraId="0D1C42C8" w14:textId="77777777" w:rsidR="005947AD" w:rsidRDefault="005947AD" w:rsidP="005947AD">
      <w:pPr>
        <w:tabs>
          <w:tab w:val="right" w:leader="dot" w:pos="9071"/>
        </w:tabs>
        <w:spacing w:after="40"/>
        <w:ind w:firstLine="0"/>
        <w:rPr>
          <w:color w:val="000000"/>
        </w:rPr>
      </w:pPr>
      <w:r>
        <w:rPr>
          <w:color w:val="000000"/>
        </w:rPr>
        <w:tab/>
      </w:r>
    </w:p>
    <w:p w14:paraId="103AA53C" w14:textId="77777777" w:rsidR="005947AD" w:rsidRPr="005947AD" w:rsidRDefault="005947AD" w:rsidP="005947AD">
      <w:pPr>
        <w:spacing w:after="40"/>
        <w:ind w:firstLine="0"/>
        <w:rPr>
          <w:color w:val="000000"/>
        </w:rPr>
      </w:pPr>
    </w:p>
    <w:p w14:paraId="34E1B994" w14:textId="77777777" w:rsidR="00DC3EDB" w:rsidRDefault="005947AD" w:rsidP="005947AD">
      <w:pPr>
        <w:tabs>
          <w:tab w:val="center" w:pos="7938"/>
        </w:tabs>
        <w:spacing w:after="40"/>
        <w:ind w:firstLine="0"/>
      </w:pPr>
      <w:r>
        <w:rPr>
          <w:i/>
          <w:color w:val="000000"/>
        </w:rPr>
        <w:tab/>
        <w:t>Ngày 27 tháng 6 năm 2026</w:t>
      </w:r>
    </w:p>
    <w:p w14:paraId="529920E1" w14:textId="77777777" w:rsidR="00DC3EDB" w:rsidRDefault="005947AD" w:rsidP="005947AD">
      <w:pPr>
        <w:tabs>
          <w:tab w:val="center" w:pos="7938"/>
        </w:tabs>
        <w:spacing w:after="360"/>
        <w:ind w:firstLine="0"/>
      </w:pPr>
      <w:r>
        <w:rPr>
          <w:i/>
          <w:color w:val="000000"/>
        </w:rPr>
        <w:tab/>
        <w:t>Giảng viên</w:t>
      </w:r>
    </w:p>
    <w:p w14:paraId="578F47D4" w14:textId="77777777" w:rsidR="00DC3EDB" w:rsidRDefault="00D05A3E">
      <w:pPr>
        <w:ind w:firstLine="0"/>
      </w:pPr>
      <w:r>
        <w:rPr>
          <w:color w:val="000000"/>
        </w:rPr>
        <w:br w:type="page"/>
      </w:r>
    </w:p>
    <w:p w14:paraId="2EC38607" w14:textId="77777777" w:rsidR="00DC3EDB" w:rsidRDefault="00D05A3E">
      <w:pPr>
        <w:spacing w:after="160"/>
        <w:ind w:firstLine="0"/>
        <w:jc w:val="center"/>
      </w:pPr>
      <w:r>
        <w:rPr>
          <w:b/>
          <w:color w:val="000000"/>
        </w:rPr>
        <w:t>MỤC LỤC</w:t>
      </w:r>
    </w:p>
    <w:p w14:paraId="33F57C46" w14:textId="5A3DECDC" w:rsidR="003A218B" w:rsidRDefault="00D05A3E">
      <w:pPr>
        <w:pStyle w:val="TOC1"/>
        <w:tabs>
          <w:tab w:val="right" w:leader="dot" w:pos="9061"/>
        </w:tabs>
        <w:rPr>
          <w:rFonts w:asciiTheme="minorHAnsi" w:eastAsiaTheme="minorEastAsia" w:hAnsiTheme="minorHAnsi" w:cstheme="minorBidi"/>
          <w:noProof/>
          <w:kern w:val="2"/>
          <w:sz w:val="24"/>
          <w:szCs w:val="24"/>
          <w14:ligatures w14:val="standardContextual"/>
        </w:rPr>
      </w:pPr>
      <w:r>
        <w:rPr>
          <w:color w:val="000000"/>
        </w:rPr>
        <w:fldChar w:fldCharType="begin"/>
      </w:r>
      <w:r>
        <w:rPr>
          <w:color w:val="000000"/>
        </w:rPr>
        <w:instrText xml:space="preserve"> TOC \o "1-4" \h \z \u </w:instrText>
      </w:r>
      <w:r>
        <w:rPr>
          <w:color w:val="000000"/>
        </w:rPr>
        <w:fldChar w:fldCharType="separate"/>
      </w:r>
      <w:hyperlink w:anchor="_Toc233509667" w:history="1">
        <w:r w:rsidR="003A218B" w:rsidRPr="000C6119">
          <w:rPr>
            <w:rStyle w:val="Hyperlink"/>
            <w:noProof/>
          </w:rPr>
          <w:t>I. BÀI TOÁN ĐẶT RA</w:t>
        </w:r>
        <w:r w:rsidR="003A218B">
          <w:rPr>
            <w:noProof/>
            <w:webHidden/>
          </w:rPr>
          <w:tab/>
        </w:r>
        <w:r w:rsidR="003A218B">
          <w:rPr>
            <w:noProof/>
            <w:webHidden/>
          </w:rPr>
          <w:fldChar w:fldCharType="begin"/>
        </w:r>
        <w:r w:rsidR="003A218B">
          <w:rPr>
            <w:noProof/>
            <w:webHidden/>
          </w:rPr>
          <w:instrText xml:space="preserve"> PAGEREF _Toc233509667 \h </w:instrText>
        </w:r>
        <w:r w:rsidR="003A218B">
          <w:rPr>
            <w:noProof/>
            <w:webHidden/>
          </w:rPr>
        </w:r>
        <w:r w:rsidR="003A218B">
          <w:rPr>
            <w:noProof/>
            <w:webHidden/>
          </w:rPr>
          <w:fldChar w:fldCharType="separate"/>
        </w:r>
        <w:r w:rsidR="003A218B">
          <w:rPr>
            <w:noProof/>
            <w:webHidden/>
          </w:rPr>
          <w:t>1</w:t>
        </w:r>
        <w:r w:rsidR="003A218B">
          <w:rPr>
            <w:noProof/>
            <w:webHidden/>
          </w:rPr>
          <w:fldChar w:fldCharType="end"/>
        </w:r>
      </w:hyperlink>
    </w:p>
    <w:p w14:paraId="6BAD4957" w14:textId="6DDD4171" w:rsidR="003A218B" w:rsidRDefault="003A218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3509668" w:history="1">
        <w:r w:rsidRPr="000C6119">
          <w:rPr>
            <w:rStyle w:val="Hyperlink"/>
            <w:noProof/>
          </w:rPr>
          <w:t>1. Bài toán gì</w:t>
        </w:r>
        <w:r>
          <w:rPr>
            <w:noProof/>
            <w:webHidden/>
          </w:rPr>
          <w:tab/>
        </w:r>
        <w:r>
          <w:rPr>
            <w:noProof/>
            <w:webHidden/>
          </w:rPr>
          <w:fldChar w:fldCharType="begin"/>
        </w:r>
        <w:r>
          <w:rPr>
            <w:noProof/>
            <w:webHidden/>
          </w:rPr>
          <w:instrText xml:space="preserve"> PAGEREF _Toc233509668 \h </w:instrText>
        </w:r>
        <w:r>
          <w:rPr>
            <w:noProof/>
            <w:webHidden/>
          </w:rPr>
        </w:r>
        <w:r>
          <w:rPr>
            <w:noProof/>
            <w:webHidden/>
          </w:rPr>
          <w:fldChar w:fldCharType="separate"/>
        </w:r>
        <w:r>
          <w:rPr>
            <w:noProof/>
            <w:webHidden/>
          </w:rPr>
          <w:t>1</w:t>
        </w:r>
        <w:r>
          <w:rPr>
            <w:noProof/>
            <w:webHidden/>
          </w:rPr>
          <w:fldChar w:fldCharType="end"/>
        </w:r>
      </w:hyperlink>
    </w:p>
    <w:p w14:paraId="71E38C7B" w14:textId="7CF25BB9" w:rsidR="003A218B" w:rsidRDefault="003A218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3509669" w:history="1">
        <w:r w:rsidRPr="000C6119">
          <w:rPr>
            <w:rStyle w:val="Hyperlink"/>
            <w:noProof/>
          </w:rPr>
          <w:t>2. PEAS của bài toán</w:t>
        </w:r>
        <w:r>
          <w:rPr>
            <w:noProof/>
            <w:webHidden/>
          </w:rPr>
          <w:tab/>
        </w:r>
        <w:r>
          <w:rPr>
            <w:noProof/>
            <w:webHidden/>
          </w:rPr>
          <w:fldChar w:fldCharType="begin"/>
        </w:r>
        <w:r>
          <w:rPr>
            <w:noProof/>
            <w:webHidden/>
          </w:rPr>
          <w:instrText xml:space="preserve"> PAGEREF _Toc233509669 \h </w:instrText>
        </w:r>
        <w:r>
          <w:rPr>
            <w:noProof/>
            <w:webHidden/>
          </w:rPr>
        </w:r>
        <w:r>
          <w:rPr>
            <w:noProof/>
            <w:webHidden/>
          </w:rPr>
          <w:fldChar w:fldCharType="separate"/>
        </w:r>
        <w:r>
          <w:rPr>
            <w:noProof/>
            <w:webHidden/>
          </w:rPr>
          <w:t>1</w:t>
        </w:r>
        <w:r>
          <w:rPr>
            <w:noProof/>
            <w:webHidden/>
          </w:rPr>
          <w:fldChar w:fldCharType="end"/>
        </w:r>
      </w:hyperlink>
    </w:p>
    <w:p w14:paraId="419150E1" w14:textId="72D2FEEC" w:rsidR="003A218B" w:rsidRDefault="003A218B">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3509670" w:history="1">
        <w:r w:rsidRPr="000C6119">
          <w:rPr>
            <w:rStyle w:val="Hyperlink"/>
            <w:noProof/>
          </w:rPr>
          <w:t>II. THUẬT TOÁN ÁP DỤNG</w:t>
        </w:r>
        <w:r>
          <w:rPr>
            <w:noProof/>
            <w:webHidden/>
          </w:rPr>
          <w:tab/>
        </w:r>
        <w:r>
          <w:rPr>
            <w:noProof/>
            <w:webHidden/>
          </w:rPr>
          <w:fldChar w:fldCharType="begin"/>
        </w:r>
        <w:r>
          <w:rPr>
            <w:noProof/>
            <w:webHidden/>
          </w:rPr>
          <w:instrText xml:space="preserve"> PAGEREF _Toc233509670 \h </w:instrText>
        </w:r>
        <w:r>
          <w:rPr>
            <w:noProof/>
            <w:webHidden/>
          </w:rPr>
        </w:r>
        <w:r>
          <w:rPr>
            <w:noProof/>
            <w:webHidden/>
          </w:rPr>
          <w:fldChar w:fldCharType="separate"/>
        </w:r>
        <w:r>
          <w:rPr>
            <w:noProof/>
            <w:webHidden/>
          </w:rPr>
          <w:t>3</w:t>
        </w:r>
        <w:r>
          <w:rPr>
            <w:noProof/>
            <w:webHidden/>
          </w:rPr>
          <w:fldChar w:fldCharType="end"/>
        </w:r>
      </w:hyperlink>
    </w:p>
    <w:p w14:paraId="7ED8ADDD" w14:textId="189D817D" w:rsidR="003A218B" w:rsidRDefault="003A218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3509671" w:history="1">
        <w:r w:rsidRPr="000C6119">
          <w:rPr>
            <w:rStyle w:val="Hyperlink"/>
            <w:noProof/>
          </w:rPr>
          <w:t>1. Nhóm tìm kiếm không thông tin: BFS và DFS</w:t>
        </w:r>
        <w:r>
          <w:rPr>
            <w:noProof/>
            <w:webHidden/>
          </w:rPr>
          <w:tab/>
        </w:r>
        <w:r>
          <w:rPr>
            <w:noProof/>
            <w:webHidden/>
          </w:rPr>
          <w:fldChar w:fldCharType="begin"/>
        </w:r>
        <w:r>
          <w:rPr>
            <w:noProof/>
            <w:webHidden/>
          </w:rPr>
          <w:instrText xml:space="preserve"> PAGEREF _Toc233509671 \h </w:instrText>
        </w:r>
        <w:r>
          <w:rPr>
            <w:noProof/>
            <w:webHidden/>
          </w:rPr>
        </w:r>
        <w:r>
          <w:rPr>
            <w:noProof/>
            <w:webHidden/>
          </w:rPr>
          <w:fldChar w:fldCharType="separate"/>
        </w:r>
        <w:r>
          <w:rPr>
            <w:noProof/>
            <w:webHidden/>
          </w:rPr>
          <w:t>3</w:t>
        </w:r>
        <w:r>
          <w:rPr>
            <w:noProof/>
            <w:webHidden/>
          </w:rPr>
          <w:fldChar w:fldCharType="end"/>
        </w:r>
      </w:hyperlink>
    </w:p>
    <w:p w14:paraId="5992E73A" w14:textId="7D7896BE" w:rsidR="003A218B" w:rsidRDefault="003A218B">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509672" w:history="1">
        <w:r w:rsidRPr="000C6119">
          <w:rPr>
            <w:rStyle w:val="Hyperlink"/>
            <w:noProof/>
          </w:rPr>
          <w:t>1.1. Breadth-First Search (BFS)</w:t>
        </w:r>
        <w:r>
          <w:rPr>
            <w:noProof/>
            <w:webHidden/>
          </w:rPr>
          <w:tab/>
        </w:r>
        <w:r>
          <w:rPr>
            <w:noProof/>
            <w:webHidden/>
          </w:rPr>
          <w:fldChar w:fldCharType="begin"/>
        </w:r>
        <w:r>
          <w:rPr>
            <w:noProof/>
            <w:webHidden/>
          </w:rPr>
          <w:instrText xml:space="preserve"> PAGEREF _Toc233509672 \h </w:instrText>
        </w:r>
        <w:r>
          <w:rPr>
            <w:noProof/>
            <w:webHidden/>
          </w:rPr>
        </w:r>
        <w:r>
          <w:rPr>
            <w:noProof/>
            <w:webHidden/>
          </w:rPr>
          <w:fldChar w:fldCharType="separate"/>
        </w:r>
        <w:r>
          <w:rPr>
            <w:noProof/>
            <w:webHidden/>
          </w:rPr>
          <w:t>3</w:t>
        </w:r>
        <w:r>
          <w:rPr>
            <w:noProof/>
            <w:webHidden/>
          </w:rPr>
          <w:fldChar w:fldCharType="end"/>
        </w:r>
      </w:hyperlink>
    </w:p>
    <w:p w14:paraId="73BD844B" w14:textId="14128EA2" w:rsidR="003A218B" w:rsidRDefault="003A218B">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509673" w:history="1">
        <w:r w:rsidRPr="000C6119">
          <w:rPr>
            <w:rStyle w:val="Hyperlink"/>
            <w:noProof/>
          </w:rPr>
          <w:t>1.2. Depth-First Search (DFS)</w:t>
        </w:r>
        <w:r>
          <w:rPr>
            <w:noProof/>
            <w:webHidden/>
          </w:rPr>
          <w:tab/>
        </w:r>
        <w:r>
          <w:rPr>
            <w:noProof/>
            <w:webHidden/>
          </w:rPr>
          <w:fldChar w:fldCharType="begin"/>
        </w:r>
        <w:r>
          <w:rPr>
            <w:noProof/>
            <w:webHidden/>
          </w:rPr>
          <w:instrText xml:space="preserve"> PAGEREF _Toc233509673 \h </w:instrText>
        </w:r>
        <w:r>
          <w:rPr>
            <w:noProof/>
            <w:webHidden/>
          </w:rPr>
        </w:r>
        <w:r>
          <w:rPr>
            <w:noProof/>
            <w:webHidden/>
          </w:rPr>
          <w:fldChar w:fldCharType="separate"/>
        </w:r>
        <w:r>
          <w:rPr>
            <w:noProof/>
            <w:webHidden/>
          </w:rPr>
          <w:t>4</w:t>
        </w:r>
        <w:r>
          <w:rPr>
            <w:noProof/>
            <w:webHidden/>
          </w:rPr>
          <w:fldChar w:fldCharType="end"/>
        </w:r>
      </w:hyperlink>
    </w:p>
    <w:p w14:paraId="4889247C" w14:textId="5CD20F43" w:rsidR="003A218B" w:rsidRDefault="003A218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3509674" w:history="1">
        <w:r w:rsidRPr="000C6119">
          <w:rPr>
            <w:rStyle w:val="Hyperlink"/>
            <w:noProof/>
          </w:rPr>
          <w:t>2. Nhóm tìm kiếm có thông tin: Greedy Best-First Search và A*</w:t>
        </w:r>
        <w:r>
          <w:rPr>
            <w:noProof/>
            <w:webHidden/>
          </w:rPr>
          <w:tab/>
        </w:r>
        <w:r>
          <w:rPr>
            <w:noProof/>
            <w:webHidden/>
          </w:rPr>
          <w:fldChar w:fldCharType="begin"/>
        </w:r>
        <w:r>
          <w:rPr>
            <w:noProof/>
            <w:webHidden/>
          </w:rPr>
          <w:instrText xml:space="preserve"> PAGEREF _Toc233509674 \h </w:instrText>
        </w:r>
        <w:r>
          <w:rPr>
            <w:noProof/>
            <w:webHidden/>
          </w:rPr>
        </w:r>
        <w:r>
          <w:rPr>
            <w:noProof/>
            <w:webHidden/>
          </w:rPr>
          <w:fldChar w:fldCharType="separate"/>
        </w:r>
        <w:r>
          <w:rPr>
            <w:noProof/>
            <w:webHidden/>
          </w:rPr>
          <w:t>5</w:t>
        </w:r>
        <w:r>
          <w:rPr>
            <w:noProof/>
            <w:webHidden/>
          </w:rPr>
          <w:fldChar w:fldCharType="end"/>
        </w:r>
      </w:hyperlink>
    </w:p>
    <w:p w14:paraId="504990F9" w14:textId="028D4B3C" w:rsidR="003A218B" w:rsidRDefault="003A218B">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509675" w:history="1">
        <w:r w:rsidRPr="000C6119">
          <w:rPr>
            <w:rStyle w:val="Hyperlink"/>
            <w:noProof/>
          </w:rPr>
          <w:t>2.1. Greedy Best-First Search</w:t>
        </w:r>
        <w:r>
          <w:rPr>
            <w:noProof/>
            <w:webHidden/>
          </w:rPr>
          <w:tab/>
        </w:r>
        <w:r>
          <w:rPr>
            <w:noProof/>
            <w:webHidden/>
          </w:rPr>
          <w:fldChar w:fldCharType="begin"/>
        </w:r>
        <w:r>
          <w:rPr>
            <w:noProof/>
            <w:webHidden/>
          </w:rPr>
          <w:instrText xml:space="preserve"> PAGEREF _Toc233509675 \h </w:instrText>
        </w:r>
        <w:r>
          <w:rPr>
            <w:noProof/>
            <w:webHidden/>
          </w:rPr>
        </w:r>
        <w:r>
          <w:rPr>
            <w:noProof/>
            <w:webHidden/>
          </w:rPr>
          <w:fldChar w:fldCharType="separate"/>
        </w:r>
        <w:r>
          <w:rPr>
            <w:noProof/>
            <w:webHidden/>
          </w:rPr>
          <w:t>5</w:t>
        </w:r>
        <w:r>
          <w:rPr>
            <w:noProof/>
            <w:webHidden/>
          </w:rPr>
          <w:fldChar w:fldCharType="end"/>
        </w:r>
      </w:hyperlink>
    </w:p>
    <w:p w14:paraId="314B77D3" w14:textId="724556D0" w:rsidR="003A218B" w:rsidRDefault="003A218B">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509676" w:history="1">
        <w:r w:rsidRPr="000C6119">
          <w:rPr>
            <w:rStyle w:val="Hyperlink"/>
            <w:noProof/>
          </w:rPr>
          <w:t>2.2. A*</w:t>
        </w:r>
        <w:r>
          <w:rPr>
            <w:noProof/>
            <w:webHidden/>
          </w:rPr>
          <w:tab/>
        </w:r>
        <w:r>
          <w:rPr>
            <w:noProof/>
            <w:webHidden/>
          </w:rPr>
          <w:fldChar w:fldCharType="begin"/>
        </w:r>
        <w:r>
          <w:rPr>
            <w:noProof/>
            <w:webHidden/>
          </w:rPr>
          <w:instrText xml:space="preserve"> PAGEREF _Toc233509676 \h </w:instrText>
        </w:r>
        <w:r>
          <w:rPr>
            <w:noProof/>
            <w:webHidden/>
          </w:rPr>
        </w:r>
        <w:r>
          <w:rPr>
            <w:noProof/>
            <w:webHidden/>
          </w:rPr>
          <w:fldChar w:fldCharType="separate"/>
        </w:r>
        <w:r>
          <w:rPr>
            <w:noProof/>
            <w:webHidden/>
          </w:rPr>
          <w:t>6</w:t>
        </w:r>
        <w:r>
          <w:rPr>
            <w:noProof/>
            <w:webHidden/>
          </w:rPr>
          <w:fldChar w:fldCharType="end"/>
        </w:r>
      </w:hyperlink>
    </w:p>
    <w:p w14:paraId="3740AB8D" w14:textId="17B3E280" w:rsidR="003A218B" w:rsidRDefault="003A218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3509677" w:history="1">
        <w:r w:rsidRPr="000C6119">
          <w:rPr>
            <w:rStyle w:val="Hyperlink"/>
            <w:noProof/>
          </w:rPr>
          <w:t>3. Nhóm tìm kiếm cục bộ: Hill Climbing và Simulated Annealing</w:t>
        </w:r>
        <w:r>
          <w:rPr>
            <w:noProof/>
            <w:webHidden/>
          </w:rPr>
          <w:tab/>
        </w:r>
        <w:r>
          <w:rPr>
            <w:noProof/>
            <w:webHidden/>
          </w:rPr>
          <w:fldChar w:fldCharType="begin"/>
        </w:r>
        <w:r>
          <w:rPr>
            <w:noProof/>
            <w:webHidden/>
          </w:rPr>
          <w:instrText xml:space="preserve"> PAGEREF _Toc233509677 \h </w:instrText>
        </w:r>
        <w:r>
          <w:rPr>
            <w:noProof/>
            <w:webHidden/>
          </w:rPr>
        </w:r>
        <w:r>
          <w:rPr>
            <w:noProof/>
            <w:webHidden/>
          </w:rPr>
          <w:fldChar w:fldCharType="separate"/>
        </w:r>
        <w:r>
          <w:rPr>
            <w:noProof/>
            <w:webHidden/>
          </w:rPr>
          <w:t>7</w:t>
        </w:r>
        <w:r>
          <w:rPr>
            <w:noProof/>
            <w:webHidden/>
          </w:rPr>
          <w:fldChar w:fldCharType="end"/>
        </w:r>
      </w:hyperlink>
    </w:p>
    <w:p w14:paraId="47020827" w14:textId="38CD9CCC" w:rsidR="003A218B" w:rsidRDefault="003A218B">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509678" w:history="1">
        <w:r w:rsidRPr="000C6119">
          <w:rPr>
            <w:rStyle w:val="Hyperlink"/>
            <w:noProof/>
          </w:rPr>
          <w:t>3.1. Hill Climbing có bonus sideways move</w:t>
        </w:r>
        <w:r>
          <w:rPr>
            <w:noProof/>
            <w:webHidden/>
          </w:rPr>
          <w:tab/>
        </w:r>
        <w:r>
          <w:rPr>
            <w:noProof/>
            <w:webHidden/>
          </w:rPr>
          <w:fldChar w:fldCharType="begin"/>
        </w:r>
        <w:r>
          <w:rPr>
            <w:noProof/>
            <w:webHidden/>
          </w:rPr>
          <w:instrText xml:space="preserve"> PAGEREF _Toc233509678 \h </w:instrText>
        </w:r>
        <w:r>
          <w:rPr>
            <w:noProof/>
            <w:webHidden/>
          </w:rPr>
        </w:r>
        <w:r>
          <w:rPr>
            <w:noProof/>
            <w:webHidden/>
          </w:rPr>
          <w:fldChar w:fldCharType="separate"/>
        </w:r>
        <w:r>
          <w:rPr>
            <w:noProof/>
            <w:webHidden/>
          </w:rPr>
          <w:t>7</w:t>
        </w:r>
        <w:r>
          <w:rPr>
            <w:noProof/>
            <w:webHidden/>
          </w:rPr>
          <w:fldChar w:fldCharType="end"/>
        </w:r>
      </w:hyperlink>
    </w:p>
    <w:p w14:paraId="33FFA865" w14:textId="31F97F0B" w:rsidR="003A218B" w:rsidRDefault="003A218B">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509679" w:history="1">
        <w:r w:rsidRPr="000C6119">
          <w:rPr>
            <w:rStyle w:val="Hyperlink"/>
            <w:noProof/>
          </w:rPr>
          <w:t>3.2. Simulated Annealing</w:t>
        </w:r>
        <w:r>
          <w:rPr>
            <w:noProof/>
            <w:webHidden/>
          </w:rPr>
          <w:tab/>
        </w:r>
        <w:r>
          <w:rPr>
            <w:noProof/>
            <w:webHidden/>
          </w:rPr>
          <w:fldChar w:fldCharType="begin"/>
        </w:r>
        <w:r>
          <w:rPr>
            <w:noProof/>
            <w:webHidden/>
          </w:rPr>
          <w:instrText xml:space="preserve"> PAGEREF _Toc233509679 \h </w:instrText>
        </w:r>
        <w:r>
          <w:rPr>
            <w:noProof/>
            <w:webHidden/>
          </w:rPr>
        </w:r>
        <w:r>
          <w:rPr>
            <w:noProof/>
            <w:webHidden/>
          </w:rPr>
          <w:fldChar w:fldCharType="separate"/>
        </w:r>
        <w:r>
          <w:rPr>
            <w:noProof/>
            <w:webHidden/>
          </w:rPr>
          <w:t>8</w:t>
        </w:r>
        <w:r>
          <w:rPr>
            <w:noProof/>
            <w:webHidden/>
          </w:rPr>
          <w:fldChar w:fldCharType="end"/>
        </w:r>
      </w:hyperlink>
    </w:p>
    <w:p w14:paraId="71EBF791" w14:textId="42DC6C7D" w:rsidR="003A218B" w:rsidRDefault="003A218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3509680" w:history="1">
        <w:r w:rsidRPr="000C6119">
          <w:rPr>
            <w:rStyle w:val="Hyperlink"/>
            <w:noProof/>
          </w:rPr>
          <w:t>4. Nhóm thỏa ràng buộc: Backtracking và Forward Checking</w:t>
        </w:r>
        <w:r>
          <w:rPr>
            <w:noProof/>
            <w:webHidden/>
          </w:rPr>
          <w:tab/>
        </w:r>
        <w:r>
          <w:rPr>
            <w:noProof/>
            <w:webHidden/>
          </w:rPr>
          <w:fldChar w:fldCharType="begin"/>
        </w:r>
        <w:r>
          <w:rPr>
            <w:noProof/>
            <w:webHidden/>
          </w:rPr>
          <w:instrText xml:space="preserve"> PAGEREF _Toc233509680 \h </w:instrText>
        </w:r>
        <w:r>
          <w:rPr>
            <w:noProof/>
            <w:webHidden/>
          </w:rPr>
        </w:r>
        <w:r>
          <w:rPr>
            <w:noProof/>
            <w:webHidden/>
          </w:rPr>
          <w:fldChar w:fldCharType="separate"/>
        </w:r>
        <w:r>
          <w:rPr>
            <w:noProof/>
            <w:webHidden/>
          </w:rPr>
          <w:t>9</w:t>
        </w:r>
        <w:r>
          <w:rPr>
            <w:noProof/>
            <w:webHidden/>
          </w:rPr>
          <w:fldChar w:fldCharType="end"/>
        </w:r>
      </w:hyperlink>
    </w:p>
    <w:p w14:paraId="04855D75" w14:textId="74FE8FF8" w:rsidR="003A218B" w:rsidRDefault="003A218B">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509681" w:history="1">
        <w:r w:rsidRPr="000C6119">
          <w:rPr>
            <w:rStyle w:val="Hyperlink"/>
            <w:noProof/>
          </w:rPr>
          <w:t>4.1. Backtracking</w:t>
        </w:r>
        <w:r>
          <w:rPr>
            <w:noProof/>
            <w:webHidden/>
          </w:rPr>
          <w:tab/>
        </w:r>
        <w:r>
          <w:rPr>
            <w:noProof/>
            <w:webHidden/>
          </w:rPr>
          <w:fldChar w:fldCharType="begin"/>
        </w:r>
        <w:r>
          <w:rPr>
            <w:noProof/>
            <w:webHidden/>
          </w:rPr>
          <w:instrText xml:space="preserve"> PAGEREF _Toc233509681 \h </w:instrText>
        </w:r>
        <w:r>
          <w:rPr>
            <w:noProof/>
            <w:webHidden/>
          </w:rPr>
        </w:r>
        <w:r>
          <w:rPr>
            <w:noProof/>
            <w:webHidden/>
          </w:rPr>
          <w:fldChar w:fldCharType="separate"/>
        </w:r>
        <w:r>
          <w:rPr>
            <w:noProof/>
            <w:webHidden/>
          </w:rPr>
          <w:t>9</w:t>
        </w:r>
        <w:r>
          <w:rPr>
            <w:noProof/>
            <w:webHidden/>
          </w:rPr>
          <w:fldChar w:fldCharType="end"/>
        </w:r>
      </w:hyperlink>
    </w:p>
    <w:p w14:paraId="0B5EF4A6" w14:textId="6B43BB40" w:rsidR="003A218B" w:rsidRDefault="003A218B">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509682" w:history="1">
        <w:r w:rsidRPr="000C6119">
          <w:rPr>
            <w:rStyle w:val="Hyperlink"/>
            <w:noProof/>
          </w:rPr>
          <w:t>4.2. Forward Checking</w:t>
        </w:r>
        <w:r>
          <w:rPr>
            <w:noProof/>
            <w:webHidden/>
          </w:rPr>
          <w:tab/>
        </w:r>
        <w:r>
          <w:rPr>
            <w:noProof/>
            <w:webHidden/>
          </w:rPr>
          <w:fldChar w:fldCharType="begin"/>
        </w:r>
        <w:r>
          <w:rPr>
            <w:noProof/>
            <w:webHidden/>
          </w:rPr>
          <w:instrText xml:space="preserve"> PAGEREF _Toc233509682 \h </w:instrText>
        </w:r>
        <w:r>
          <w:rPr>
            <w:noProof/>
            <w:webHidden/>
          </w:rPr>
        </w:r>
        <w:r>
          <w:rPr>
            <w:noProof/>
            <w:webHidden/>
          </w:rPr>
          <w:fldChar w:fldCharType="separate"/>
        </w:r>
        <w:r>
          <w:rPr>
            <w:noProof/>
            <w:webHidden/>
          </w:rPr>
          <w:t>10</w:t>
        </w:r>
        <w:r>
          <w:rPr>
            <w:noProof/>
            <w:webHidden/>
          </w:rPr>
          <w:fldChar w:fldCharType="end"/>
        </w:r>
      </w:hyperlink>
    </w:p>
    <w:p w14:paraId="54DC3F0C" w14:textId="08A11CFF" w:rsidR="003A218B" w:rsidRDefault="003A218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3509683" w:history="1">
        <w:r w:rsidRPr="000C6119">
          <w:rPr>
            <w:rStyle w:val="Hyperlink"/>
            <w:noProof/>
          </w:rPr>
          <w:t>5. Nhóm tìm kiếm đối kháng: Minimax và Alpha-Beta Pruning</w:t>
        </w:r>
        <w:r>
          <w:rPr>
            <w:noProof/>
            <w:webHidden/>
          </w:rPr>
          <w:tab/>
        </w:r>
        <w:r>
          <w:rPr>
            <w:noProof/>
            <w:webHidden/>
          </w:rPr>
          <w:fldChar w:fldCharType="begin"/>
        </w:r>
        <w:r>
          <w:rPr>
            <w:noProof/>
            <w:webHidden/>
          </w:rPr>
          <w:instrText xml:space="preserve"> PAGEREF _Toc233509683 \h </w:instrText>
        </w:r>
        <w:r>
          <w:rPr>
            <w:noProof/>
            <w:webHidden/>
          </w:rPr>
        </w:r>
        <w:r>
          <w:rPr>
            <w:noProof/>
            <w:webHidden/>
          </w:rPr>
          <w:fldChar w:fldCharType="separate"/>
        </w:r>
        <w:r>
          <w:rPr>
            <w:noProof/>
            <w:webHidden/>
          </w:rPr>
          <w:t>10</w:t>
        </w:r>
        <w:r>
          <w:rPr>
            <w:noProof/>
            <w:webHidden/>
          </w:rPr>
          <w:fldChar w:fldCharType="end"/>
        </w:r>
      </w:hyperlink>
    </w:p>
    <w:p w14:paraId="206B98C9" w14:textId="2654D545" w:rsidR="003A218B" w:rsidRDefault="003A218B">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509684" w:history="1">
        <w:r w:rsidRPr="000C6119">
          <w:rPr>
            <w:rStyle w:val="Hyperlink"/>
            <w:noProof/>
          </w:rPr>
          <w:t>5.1. Minimax</w:t>
        </w:r>
        <w:r>
          <w:rPr>
            <w:noProof/>
            <w:webHidden/>
          </w:rPr>
          <w:tab/>
        </w:r>
        <w:r>
          <w:rPr>
            <w:noProof/>
            <w:webHidden/>
          </w:rPr>
          <w:fldChar w:fldCharType="begin"/>
        </w:r>
        <w:r>
          <w:rPr>
            <w:noProof/>
            <w:webHidden/>
          </w:rPr>
          <w:instrText xml:space="preserve"> PAGEREF _Toc233509684 \h </w:instrText>
        </w:r>
        <w:r>
          <w:rPr>
            <w:noProof/>
            <w:webHidden/>
          </w:rPr>
        </w:r>
        <w:r>
          <w:rPr>
            <w:noProof/>
            <w:webHidden/>
          </w:rPr>
          <w:fldChar w:fldCharType="separate"/>
        </w:r>
        <w:r>
          <w:rPr>
            <w:noProof/>
            <w:webHidden/>
          </w:rPr>
          <w:t>11</w:t>
        </w:r>
        <w:r>
          <w:rPr>
            <w:noProof/>
            <w:webHidden/>
          </w:rPr>
          <w:fldChar w:fldCharType="end"/>
        </w:r>
      </w:hyperlink>
    </w:p>
    <w:p w14:paraId="5AD1204C" w14:textId="07A9ADB1" w:rsidR="003A218B" w:rsidRDefault="003A218B">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509685" w:history="1">
        <w:r w:rsidRPr="000C6119">
          <w:rPr>
            <w:rStyle w:val="Hyperlink"/>
            <w:noProof/>
          </w:rPr>
          <w:t>5.2. Alpha-Beta Pruning</w:t>
        </w:r>
        <w:r>
          <w:rPr>
            <w:noProof/>
            <w:webHidden/>
          </w:rPr>
          <w:tab/>
        </w:r>
        <w:r>
          <w:rPr>
            <w:noProof/>
            <w:webHidden/>
          </w:rPr>
          <w:fldChar w:fldCharType="begin"/>
        </w:r>
        <w:r>
          <w:rPr>
            <w:noProof/>
            <w:webHidden/>
          </w:rPr>
          <w:instrText xml:space="preserve"> PAGEREF _Toc233509685 \h </w:instrText>
        </w:r>
        <w:r>
          <w:rPr>
            <w:noProof/>
            <w:webHidden/>
          </w:rPr>
        </w:r>
        <w:r>
          <w:rPr>
            <w:noProof/>
            <w:webHidden/>
          </w:rPr>
          <w:fldChar w:fldCharType="separate"/>
        </w:r>
        <w:r>
          <w:rPr>
            <w:noProof/>
            <w:webHidden/>
          </w:rPr>
          <w:t>11</w:t>
        </w:r>
        <w:r>
          <w:rPr>
            <w:noProof/>
            <w:webHidden/>
          </w:rPr>
          <w:fldChar w:fldCharType="end"/>
        </w:r>
      </w:hyperlink>
    </w:p>
    <w:p w14:paraId="23D0F62D" w14:textId="2645544E" w:rsidR="003A218B" w:rsidRDefault="003A218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3509686" w:history="1">
        <w:r w:rsidRPr="000C6119">
          <w:rPr>
            <w:rStyle w:val="Hyperlink"/>
            <w:noProof/>
          </w:rPr>
          <w:t>6. Nhóm môi trường phức tạp: Online Re-planning và AND-OR Search</w:t>
        </w:r>
        <w:r>
          <w:rPr>
            <w:noProof/>
            <w:webHidden/>
          </w:rPr>
          <w:tab/>
        </w:r>
        <w:r>
          <w:rPr>
            <w:noProof/>
            <w:webHidden/>
          </w:rPr>
          <w:fldChar w:fldCharType="begin"/>
        </w:r>
        <w:r>
          <w:rPr>
            <w:noProof/>
            <w:webHidden/>
          </w:rPr>
          <w:instrText xml:space="preserve"> PAGEREF _Toc233509686 \h </w:instrText>
        </w:r>
        <w:r>
          <w:rPr>
            <w:noProof/>
            <w:webHidden/>
          </w:rPr>
        </w:r>
        <w:r>
          <w:rPr>
            <w:noProof/>
            <w:webHidden/>
          </w:rPr>
          <w:fldChar w:fldCharType="separate"/>
        </w:r>
        <w:r>
          <w:rPr>
            <w:noProof/>
            <w:webHidden/>
          </w:rPr>
          <w:t>12</w:t>
        </w:r>
        <w:r>
          <w:rPr>
            <w:noProof/>
            <w:webHidden/>
          </w:rPr>
          <w:fldChar w:fldCharType="end"/>
        </w:r>
      </w:hyperlink>
    </w:p>
    <w:p w14:paraId="2280EBC6" w14:textId="7A9FB78C" w:rsidR="003A218B" w:rsidRDefault="003A218B">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509687" w:history="1">
        <w:r w:rsidRPr="000C6119">
          <w:rPr>
            <w:rStyle w:val="Hyperlink"/>
            <w:noProof/>
          </w:rPr>
          <w:t>6.1. Online Re-planning</w:t>
        </w:r>
        <w:r>
          <w:rPr>
            <w:noProof/>
            <w:webHidden/>
          </w:rPr>
          <w:tab/>
        </w:r>
        <w:r>
          <w:rPr>
            <w:noProof/>
            <w:webHidden/>
          </w:rPr>
          <w:fldChar w:fldCharType="begin"/>
        </w:r>
        <w:r>
          <w:rPr>
            <w:noProof/>
            <w:webHidden/>
          </w:rPr>
          <w:instrText xml:space="preserve"> PAGEREF _Toc233509687 \h </w:instrText>
        </w:r>
        <w:r>
          <w:rPr>
            <w:noProof/>
            <w:webHidden/>
          </w:rPr>
        </w:r>
        <w:r>
          <w:rPr>
            <w:noProof/>
            <w:webHidden/>
          </w:rPr>
          <w:fldChar w:fldCharType="separate"/>
        </w:r>
        <w:r>
          <w:rPr>
            <w:noProof/>
            <w:webHidden/>
          </w:rPr>
          <w:t>12</w:t>
        </w:r>
        <w:r>
          <w:rPr>
            <w:noProof/>
            <w:webHidden/>
          </w:rPr>
          <w:fldChar w:fldCharType="end"/>
        </w:r>
      </w:hyperlink>
    </w:p>
    <w:p w14:paraId="46E1D316" w14:textId="3CEBACF8" w:rsidR="003A218B" w:rsidRDefault="003A218B">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3509688" w:history="1">
        <w:r w:rsidRPr="000C6119">
          <w:rPr>
            <w:rStyle w:val="Hyperlink"/>
            <w:noProof/>
          </w:rPr>
          <w:t>6.2. AND-OR Search</w:t>
        </w:r>
        <w:r>
          <w:rPr>
            <w:noProof/>
            <w:webHidden/>
          </w:rPr>
          <w:tab/>
        </w:r>
        <w:r>
          <w:rPr>
            <w:noProof/>
            <w:webHidden/>
          </w:rPr>
          <w:fldChar w:fldCharType="begin"/>
        </w:r>
        <w:r>
          <w:rPr>
            <w:noProof/>
            <w:webHidden/>
          </w:rPr>
          <w:instrText xml:space="preserve"> PAGEREF _Toc233509688 \h </w:instrText>
        </w:r>
        <w:r>
          <w:rPr>
            <w:noProof/>
            <w:webHidden/>
          </w:rPr>
        </w:r>
        <w:r>
          <w:rPr>
            <w:noProof/>
            <w:webHidden/>
          </w:rPr>
          <w:fldChar w:fldCharType="separate"/>
        </w:r>
        <w:r>
          <w:rPr>
            <w:noProof/>
            <w:webHidden/>
          </w:rPr>
          <w:t>13</w:t>
        </w:r>
        <w:r>
          <w:rPr>
            <w:noProof/>
            <w:webHidden/>
          </w:rPr>
          <w:fldChar w:fldCharType="end"/>
        </w:r>
      </w:hyperlink>
    </w:p>
    <w:p w14:paraId="606BC9C2" w14:textId="10B6DB48" w:rsidR="003A218B" w:rsidRDefault="003A218B">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3509689" w:history="1">
        <w:r w:rsidRPr="000C6119">
          <w:rPr>
            <w:rStyle w:val="Hyperlink"/>
            <w:noProof/>
          </w:rPr>
          <w:t>III. THỰC NGHIỆM VÀ KẾT QUẢ</w:t>
        </w:r>
        <w:r>
          <w:rPr>
            <w:noProof/>
            <w:webHidden/>
          </w:rPr>
          <w:tab/>
        </w:r>
        <w:r>
          <w:rPr>
            <w:noProof/>
            <w:webHidden/>
          </w:rPr>
          <w:fldChar w:fldCharType="begin"/>
        </w:r>
        <w:r>
          <w:rPr>
            <w:noProof/>
            <w:webHidden/>
          </w:rPr>
          <w:instrText xml:space="preserve"> PAGEREF _Toc233509689 \h </w:instrText>
        </w:r>
        <w:r>
          <w:rPr>
            <w:noProof/>
            <w:webHidden/>
          </w:rPr>
        </w:r>
        <w:r>
          <w:rPr>
            <w:noProof/>
            <w:webHidden/>
          </w:rPr>
          <w:fldChar w:fldCharType="separate"/>
        </w:r>
        <w:r>
          <w:rPr>
            <w:noProof/>
            <w:webHidden/>
          </w:rPr>
          <w:t>15</w:t>
        </w:r>
        <w:r>
          <w:rPr>
            <w:noProof/>
            <w:webHidden/>
          </w:rPr>
          <w:fldChar w:fldCharType="end"/>
        </w:r>
      </w:hyperlink>
    </w:p>
    <w:p w14:paraId="2227FE5B" w14:textId="765F3349" w:rsidR="003A218B" w:rsidRDefault="003A218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3509690" w:history="1">
        <w:r w:rsidRPr="000C6119">
          <w:rPr>
            <w:rStyle w:val="Hyperlink"/>
            <w:noProof/>
          </w:rPr>
          <w:t>1. Nhóm tìm kiếm không thông tin</w:t>
        </w:r>
        <w:r>
          <w:rPr>
            <w:noProof/>
            <w:webHidden/>
          </w:rPr>
          <w:tab/>
        </w:r>
        <w:r>
          <w:rPr>
            <w:noProof/>
            <w:webHidden/>
          </w:rPr>
          <w:fldChar w:fldCharType="begin"/>
        </w:r>
        <w:r>
          <w:rPr>
            <w:noProof/>
            <w:webHidden/>
          </w:rPr>
          <w:instrText xml:space="preserve"> PAGEREF _Toc233509690 \h </w:instrText>
        </w:r>
        <w:r>
          <w:rPr>
            <w:noProof/>
            <w:webHidden/>
          </w:rPr>
        </w:r>
        <w:r>
          <w:rPr>
            <w:noProof/>
            <w:webHidden/>
          </w:rPr>
          <w:fldChar w:fldCharType="separate"/>
        </w:r>
        <w:r>
          <w:rPr>
            <w:noProof/>
            <w:webHidden/>
          </w:rPr>
          <w:t>15</w:t>
        </w:r>
        <w:r>
          <w:rPr>
            <w:noProof/>
            <w:webHidden/>
          </w:rPr>
          <w:fldChar w:fldCharType="end"/>
        </w:r>
      </w:hyperlink>
    </w:p>
    <w:p w14:paraId="7355AB98" w14:textId="43518F06" w:rsidR="003A218B" w:rsidRDefault="003A218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3509691" w:history="1">
        <w:r w:rsidRPr="000C6119">
          <w:rPr>
            <w:rStyle w:val="Hyperlink"/>
            <w:noProof/>
          </w:rPr>
          <w:t>2. Nhóm tìm kiếm có thông tin</w:t>
        </w:r>
        <w:r>
          <w:rPr>
            <w:noProof/>
            <w:webHidden/>
          </w:rPr>
          <w:tab/>
        </w:r>
        <w:r>
          <w:rPr>
            <w:noProof/>
            <w:webHidden/>
          </w:rPr>
          <w:fldChar w:fldCharType="begin"/>
        </w:r>
        <w:r>
          <w:rPr>
            <w:noProof/>
            <w:webHidden/>
          </w:rPr>
          <w:instrText xml:space="preserve"> PAGEREF _Toc233509691 \h </w:instrText>
        </w:r>
        <w:r>
          <w:rPr>
            <w:noProof/>
            <w:webHidden/>
          </w:rPr>
        </w:r>
        <w:r>
          <w:rPr>
            <w:noProof/>
            <w:webHidden/>
          </w:rPr>
          <w:fldChar w:fldCharType="separate"/>
        </w:r>
        <w:r>
          <w:rPr>
            <w:noProof/>
            <w:webHidden/>
          </w:rPr>
          <w:t>15</w:t>
        </w:r>
        <w:r>
          <w:rPr>
            <w:noProof/>
            <w:webHidden/>
          </w:rPr>
          <w:fldChar w:fldCharType="end"/>
        </w:r>
      </w:hyperlink>
    </w:p>
    <w:p w14:paraId="38A4CB73" w14:textId="3E7B9DB8" w:rsidR="003A218B" w:rsidRDefault="003A218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3509692" w:history="1">
        <w:r w:rsidRPr="000C6119">
          <w:rPr>
            <w:rStyle w:val="Hyperlink"/>
            <w:noProof/>
          </w:rPr>
          <w:t>3. Nhóm tìm kiếm cục bộ</w:t>
        </w:r>
        <w:r>
          <w:rPr>
            <w:noProof/>
            <w:webHidden/>
          </w:rPr>
          <w:tab/>
        </w:r>
        <w:r>
          <w:rPr>
            <w:noProof/>
            <w:webHidden/>
          </w:rPr>
          <w:fldChar w:fldCharType="begin"/>
        </w:r>
        <w:r>
          <w:rPr>
            <w:noProof/>
            <w:webHidden/>
          </w:rPr>
          <w:instrText xml:space="preserve"> PAGEREF _Toc233509692 \h </w:instrText>
        </w:r>
        <w:r>
          <w:rPr>
            <w:noProof/>
            <w:webHidden/>
          </w:rPr>
        </w:r>
        <w:r>
          <w:rPr>
            <w:noProof/>
            <w:webHidden/>
          </w:rPr>
          <w:fldChar w:fldCharType="separate"/>
        </w:r>
        <w:r>
          <w:rPr>
            <w:noProof/>
            <w:webHidden/>
          </w:rPr>
          <w:t>16</w:t>
        </w:r>
        <w:r>
          <w:rPr>
            <w:noProof/>
            <w:webHidden/>
          </w:rPr>
          <w:fldChar w:fldCharType="end"/>
        </w:r>
      </w:hyperlink>
    </w:p>
    <w:p w14:paraId="251DBD8A" w14:textId="6C687CAB" w:rsidR="003A218B" w:rsidRDefault="003A218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3509693" w:history="1">
        <w:r w:rsidRPr="000C6119">
          <w:rPr>
            <w:rStyle w:val="Hyperlink"/>
            <w:noProof/>
          </w:rPr>
          <w:t>4. Nhóm thỏa ràng buộc</w:t>
        </w:r>
        <w:r>
          <w:rPr>
            <w:noProof/>
            <w:webHidden/>
          </w:rPr>
          <w:tab/>
        </w:r>
        <w:r>
          <w:rPr>
            <w:noProof/>
            <w:webHidden/>
          </w:rPr>
          <w:fldChar w:fldCharType="begin"/>
        </w:r>
        <w:r>
          <w:rPr>
            <w:noProof/>
            <w:webHidden/>
          </w:rPr>
          <w:instrText xml:space="preserve"> PAGEREF _Toc233509693 \h </w:instrText>
        </w:r>
        <w:r>
          <w:rPr>
            <w:noProof/>
            <w:webHidden/>
          </w:rPr>
        </w:r>
        <w:r>
          <w:rPr>
            <w:noProof/>
            <w:webHidden/>
          </w:rPr>
          <w:fldChar w:fldCharType="separate"/>
        </w:r>
        <w:r>
          <w:rPr>
            <w:noProof/>
            <w:webHidden/>
          </w:rPr>
          <w:t>16</w:t>
        </w:r>
        <w:r>
          <w:rPr>
            <w:noProof/>
            <w:webHidden/>
          </w:rPr>
          <w:fldChar w:fldCharType="end"/>
        </w:r>
      </w:hyperlink>
    </w:p>
    <w:p w14:paraId="00FD2AE8" w14:textId="7757766A" w:rsidR="003A218B" w:rsidRDefault="003A218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3509694" w:history="1">
        <w:r w:rsidRPr="000C6119">
          <w:rPr>
            <w:rStyle w:val="Hyperlink"/>
            <w:noProof/>
          </w:rPr>
          <w:t>5. Nhóm tìm kiếm đối kháng</w:t>
        </w:r>
        <w:r>
          <w:rPr>
            <w:noProof/>
            <w:webHidden/>
          </w:rPr>
          <w:tab/>
        </w:r>
        <w:r>
          <w:rPr>
            <w:noProof/>
            <w:webHidden/>
          </w:rPr>
          <w:fldChar w:fldCharType="begin"/>
        </w:r>
        <w:r>
          <w:rPr>
            <w:noProof/>
            <w:webHidden/>
          </w:rPr>
          <w:instrText xml:space="preserve"> PAGEREF _Toc233509694 \h </w:instrText>
        </w:r>
        <w:r>
          <w:rPr>
            <w:noProof/>
            <w:webHidden/>
          </w:rPr>
        </w:r>
        <w:r>
          <w:rPr>
            <w:noProof/>
            <w:webHidden/>
          </w:rPr>
          <w:fldChar w:fldCharType="separate"/>
        </w:r>
        <w:r>
          <w:rPr>
            <w:noProof/>
            <w:webHidden/>
          </w:rPr>
          <w:t>16</w:t>
        </w:r>
        <w:r>
          <w:rPr>
            <w:noProof/>
            <w:webHidden/>
          </w:rPr>
          <w:fldChar w:fldCharType="end"/>
        </w:r>
      </w:hyperlink>
    </w:p>
    <w:p w14:paraId="0B63BC9C" w14:textId="0C01EEA1" w:rsidR="003A218B" w:rsidRDefault="003A218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3509695" w:history="1">
        <w:r w:rsidRPr="000C6119">
          <w:rPr>
            <w:rStyle w:val="Hyperlink"/>
            <w:noProof/>
          </w:rPr>
          <w:t>6. Nhóm môi trường phức tạp</w:t>
        </w:r>
        <w:r>
          <w:rPr>
            <w:noProof/>
            <w:webHidden/>
          </w:rPr>
          <w:tab/>
        </w:r>
        <w:r>
          <w:rPr>
            <w:noProof/>
            <w:webHidden/>
          </w:rPr>
          <w:fldChar w:fldCharType="begin"/>
        </w:r>
        <w:r>
          <w:rPr>
            <w:noProof/>
            <w:webHidden/>
          </w:rPr>
          <w:instrText xml:space="preserve"> PAGEREF _Toc233509695 \h </w:instrText>
        </w:r>
        <w:r>
          <w:rPr>
            <w:noProof/>
            <w:webHidden/>
          </w:rPr>
        </w:r>
        <w:r>
          <w:rPr>
            <w:noProof/>
            <w:webHidden/>
          </w:rPr>
          <w:fldChar w:fldCharType="separate"/>
        </w:r>
        <w:r>
          <w:rPr>
            <w:noProof/>
            <w:webHidden/>
          </w:rPr>
          <w:t>17</w:t>
        </w:r>
        <w:r>
          <w:rPr>
            <w:noProof/>
            <w:webHidden/>
          </w:rPr>
          <w:fldChar w:fldCharType="end"/>
        </w:r>
      </w:hyperlink>
    </w:p>
    <w:p w14:paraId="0C47543D" w14:textId="5B91553A" w:rsidR="003A218B" w:rsidRDefault="003A218B">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3509696" w:history="1">
        <w:r w:rsidRPr="000C6119">
          <w:rPr>
            <w:rStyle w:val="Hyperlink"/>
            <w:noProof/>
          </w:rPr>
          <w:t>7. Link GitHub</w:t>
        </w:r>
        <w:r>
          <w:rPr>
            <w:noProof/>
            <w:webHidden/>
          </w:rPr>
          <w:tab/>
        </w:r>
        <w:r>
          <w:rPr>
            <w:noProof/>
            <w:webHidden/>
          </w:rPr>
          <w:fldChar w:fldCharType="begin"/>
        </w:r>
        <w:r>
          <w:rPr>
            <w:noProof/>
            <w:webHidden/>
          </w:rPr>
          <w:instrText xml:space="preserve"> PAGEREF _Toc233509696 \h </w:instrText>
        </w:r>
        <w:r>
          <w:rPr>
            <w:noProof/>
            <w:webHidden/>
          </w:rPr>
        </w:r>
        <w:r>
          <w:rPr>
            <w:noProof/>
            <w:webHidden/>
          </w:rPr>
          <w:fldChar w:fldCharType="separate"/>
        </w:r>
        <w:r>
          <w:rPr>
            <w:noProof/>
            <w:webHidden/>
          </w:rPr>
          <w:t>17</w:t>
        </w:r>
        <w:r>
          <w:rPr>
            <w:noProof/>
            <w:webHidden/>
          </w:rPr>
          <w:fldChar w:fldCharType="end"/>
        </w:r>
      </w:hyperlink>
    </w:p>
    <w:p w14:paraId="2777638B" w14:textId="44552D89" w:rsidR="003A218B" w:rsidRDefault="003A218B">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3509697" w:history="1">
        <w:r w:rsidRPr="000C6119">
          <w:rPr>
            <w:rStyle w:val="Hyperlink"/>
            <w:noProof/>
          </w:rPr>
          <w:t>IV. ĐÁNH GIÁ VÀ THẢO LUẬN</w:t>
        </w:r>
        <w:r>
          <w:rPr>
            <w:noProof/>
            <w:webHidden/>
          </w:rPr>
          <w:tab/>
        </w:r>
        <w:r>
          <w:rPr>
            <w:noProof/>
            <w:webHidden/>
          </w:rPr>
          <w:fldChar w:fldCharType="begin"/>
        </w:r>
        <w:r>
          <w:rPr>
            <w:noProof/>
            <w:webHidden/>
          </w:rPr>
          <w:instrText xml:space="preserve"> PAGEREF _Toc233509697 \h </w:instrText>
        </w:r>
        <w:r>
          <w:rPr>
            <w:noProof/>
            <w:webHidden/>
          </w:rPr>
        </w:r>
        <w:r>
          <w:rPr>
            <w:noProof/>
            <w:webHidden/>
          </w:rPr>
          <w:fldChar w:fldCharType="separate"/>
        </w:r>
        <w:r>
          <w:rPr>
            <w:noProof/>
            <w:webHidden/>
          </w:rPr>
          <w:t>18</w:t>
        </w:r>
        <w:r>
          <w:rPr>
            <w:noProof/>
            <w:webHidden/>
          </w:rPr>
          <w:fldChar w:fldCharType="end"/>
        </w:r>
      </w:hyperlink>
    </w:p>
    <w:p w14:paraId="2A32903F" w14:textId="068A46EF" w:rsidR="003A218B" w:rsidRDefault="003A218B">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3509698" w:history="1">
        <w:r w:rsidRPr="000C6119">
          <w:rPr>
            <w:rStyle w:val="Hyperlink"/>
            <w:noProof/>
          </w:rPr>
          <w:t>V. KẾT LUẬN</w:t>
        </w:r>
        <w:r>
          <w:rPr>
            <w:noProof/>
            <w:webHidden/>
          </w:rPr>
          <w:tab/>
        </w:r>
        <w:r>
          <w:rPr>
            <w:noProof/>
            <w:webHidden/>
          </w:rPr>
          <w:fldChar w:fldCharType="begin"/>
        </w:r>
        <w:r>
          <w:rPr>
            <w:noProof/>
            <w:webHidden/>
          </w:rPr>
          <w:instrText xml:space="preserve"> PAGEREF _Toc233509698 \h </w:instrText>
        </w:r>
        <w:r>
          <w:rPr>
            <w:noProof/>
            <w:webHidden/>
          </w:rPr>
        </w:r>
        <w:r>
          <w:rPr>
            <w:noProof/>
            <w:webHidden/>
          </w:rPr>
          <w:fldChar w:fldCharType="separate"/>
        </w:r>
        <w:r>
          <w:rPr>
            <w:noProof/>
            <w:webHidden/>
          </w:rPr>
          <w:t>20</w:t>
        </w:r>
        <w:r>
          <w:rPr>
            <w:noProof/>
            <w:webHidden/>
          </w:rPr>
          <w:fldChar w:fldCharType="end"/>
        </w:r>
      </w:hyperlink>
    </w:p>
    <w:p w14:paraId="70D47A51" w14:textId="22587C98" w:rsidR="003A218B" w:rsidRDefault="003A218B">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3509699" w:history="1">
        <w:r w:rsidRPr="000C6119">
          <w:rPr>
            <w:rStyle w:val="Hyperlink"/>
            <w:noProof/>
          </w:rPr>
          <w:t>TÀI LIỆU THAM KHẢO</w:t>
        </w:r>
        <w:r>
          <w:rPr>
            <w:noProof/>
            <w:webHidden/>
          </w:rPr>
          <w:tab/>
        </w:r>
        <w:r>
          <w:rPr>
            <w:noProof/>
            <w:webHidden/>
          </w:rPr>
          <w:fldChar w:fldCharType="begin"/>
        </w:r>
        <w:r>
          <w:rPr>
            <w:noProof/>
            <w:webHidden/>
          </w:rPr>
          <w:instrText xml:space="preserve"> PAGEREF _Toc233509699 \h </w:instrText>
        </w:r>
        <w:r>
          <w:rPr>
            <w:noProof/>
            <w:webHidden/>
          </w:rPr>
        </w:r>
        <w:r>
          <w:rPr>
            <w:noProof/>
            <w:webHidden/>
          </w:rPr>
          <w:fldChar w:fldCharType="separate"/>
        </w:r>
        <w:r>
          <w:rPr>
            <w:noProof/>
            <w:webHidden/>
          </w:rPr>
          <w:t>21</w:t>
        </w:r>
        <w:r>
          <w:rPr>
            <w:noProof/>
            <w:webHidden/>
          </w:rPr>
          <w:fldChar w:fldCharType="end"/>
        </w:r>
      </w:hyperlink>
    </w:p>
    <w:p w14:paraId="0E3865F7" w14:textId="22656B2D" w:rsidR="00DC3EDB" w:rsidRDefault="00D05A3E">
      <w:pPr>
        <w:ind w:firstLine="0"/>
      </w:pPr>
      <w:r>
        <w:rPr>
          <w:color w:val="000000"/>
        </w:rPr>
        <w:fldChar w:fldCharType="end"/>
      </w:r>
    </w:p>
    <w:p w14:paraId="24AC6B48" w14:textId="77777777" w:rsidR="00DC3EDB" w:rsidRDefault="00DC3EDB">
      <w:pPr>
        <w:sectPr w:rsidR="00DC3EDB">
          <w:headerReference w:type="default" r:id="rId9"/>
          <w:footerReference w:type="default" r:id="rId10"/>
          <w:pgSz w:w="11906" w:h="16838"/>
          <w:pgMar w:top="1417" w:right="1134" w:bottom="1417" w:left="1701" w:header="850" w:footer="850" w:gutter="0"/>
          <w:cols w:space="720"/>
          <w:docGrid w:linePitch="360"/>
        </w:sectPr>
      </w:pPr>
    </w:p>
    <w:p w14:paraId="059C65A1" w14:textId="77777777" w:rsidR="00DC3EDB" w:rsidRDefault="00EA0676">
      <w:pPr>
        <w:pStyle w:val="Heading1"/>
      </w:pPr>
      <w:bookmarkStart w:id="0" w:name="_Toc233509667"/>
      <w:r>
        <w:rPr>
          <w:rFonts w:eastAsia="Times New Roman" w:cs="Times New Roman"/>
          <w:color w:val="000000"/>
        </w:rPr>
        <w:t>I. BÀI TOÁN ĐẶT RA</w:t>
      </w:r>
      <w:bookmarkEnd w:id="0"/>
    </w:p>
    <w:p w14:paraId="5BF37501" w14:textId="77777777" w:rsidR="00DC3EDB" w:rsidRDefault="00D05A3E">
      <w:pPr>
        <w:pStyle w:val="Heading2"/>
      </w:pPr>
      <w:bookmarkStart w:id="1" w:name="_Toc233509668"/>
      <w:r>
        <w:rPr>
          <w:rFonts w:eastAsia="Times New Roman" w:cs="Times New Roman"/>
          <w:color w:val="000000"/>
        </w:rPr>
        <w:t>1. Bài toán gì</w:t>
      </w:r>
      <w:bookmarkEnd w:id="1"/>
    </w:p>
    <w:p w14:paraId="25DC84F3" w14:textId="77777777" w:rsidR="00DC3EDB" w:rsidRDefault="00D05A3E">
      <w:r>
        <w:rPr>
          <w:color w:val="000000"/>
        </w:rPr>
        <w:t>Find Your Path được xác định là bài toán lập lộ trình giao hàng trong môi trường đô thị, trong đó tác tử cần lựa chọn chuỗi hành động di chuyển từ vị trí xuất phát đến một hoặc nhiều điểm giao hàng sao cho phương án cuối cùng thỏa mãn mục tiêu chi phí và các ràng buộc vận hành. Ở mức đơn giản, bài toán là tìm đường đi giữa hai vị trí trên đồ thị có trọng số. Ở mức mở rộng, bài toán trở thành lựa chọn thứ tự phục vụ nhiều đơn hàng, kiểm tra tính khả thi của route và ứng phó với các thay đổi bất lợi của môi t</w:t>
      </w:r>
      <w:r>
        <w:rPr>
          <w:color w:val="000000"/>
        </w:rPr>
        <w:t>rường.</w:t>
      </w:r>
    </w:p>
    <w:p w14:paraId="17E53319" w14:textId="77777777" w:rsidR="00DC3EDB" w:rsidRDefault="00D05A3E">
      <w:r>
        <w:rPr>
          <w:color w:val="000000"/>
        </w:rPr>
        <w:t>Không gian trạng thái của bài toán không chỉ là tập các giao điểm trên bản đồ. Một trạng thái có thể bao gồm vị trí hiện tại của shipper, danh sách đơn đã giao, danh sách đơn chưa giao, thời gian tích lũy, tải trọng hiện tại, các ràng buộc còn hiệu lực và chi phí đã phát sinh. Khi trạng thái được mô hình hóa đầy đủ hơn, cùng một hệ thống có thể dùng nhiều nhóm thuật toán khác nhau: tìm kiếm đường đi trên graph, tối ưu thứ tự giao hàng, kiểm tra ràng buộc và mô phỏng quyết định trong kịch bản bất lợi.</w:t>
      </w:r>
    </w:p>
    <w:p w14:paraId="4EE6113C" w14:textId="77777777" w:rsidR="00DC3EDB" w:rsidRDefault="00D05A3E">
      <w:r>
        <w:rPr>
          <w:color w:val="000000"/>
        </w:rPr>
        <w:t>Dữ liệu đầu vào của bài toán gồm đồ thị đường đi, vị trí bắt đầu, tập điểm đích hoặc đơn hàng, trọng số cạnh và các tham số ràng buộc. Dữ liệu đầu ra là một lời giải có thể thực thi, thường là đường đi hoặc thứ tự các điểm giao kèm tổng chi phí. Trong phạm vi học phần, báo cáo không dùng dịch vụ định tuyến bên ngoài để thay thế thuật toán của dự án; thay vào đó, các thuật toán được phân tích như những cơ chế tự xây dựng lời giải từ biểu diễn trạng thái đã cho.</w:t>
      </w:r>
    </w:p>
    <w:p w14:paraId="6B300BC0" w14:textId="77777777" w:rsidR="00DC3EDB" w:rsidRDefault="00D05A3E">
      <w:r>
        <w:rPr>
          <w:color w:val="000000"/>
        </w:rPr>
        <w:t>Bài toán có ý nghĩa thực tiễn vì một route tốt không chỉ ngắn về mặt hình học. Một tuyến đường có thể ngắn nhưng đi qua cạnh có chi phí cao, khiến đơn hàng bị trễ hạn hoặc làm hệ thống khó giải thích quyết định. Vì vậy, tiêu chí đánh giá cần đặt trên nhiều chiều: chi phí đường đi, thời gian tính toán, số trạng thái mở rộng, mức độ thỏa ràng buộc và khả năng trình bày rõ vì sao thuật toán tạo ra lời giải đó.</w:t>
      </w:r>
    </w:p>
    <w:p w14:paraId="2D3FC69A" w14:textId="77777777" w:rsidR="00DC3EDB" w:rsidRDefault="00D05A3E">
      <w:pPr>
        <w:pStyle w:val="Heading2"/>
      </w:pPr>
      <w:bookmarkStart w:id="2" w:name="_Toc233509669"/>
      <w:r>
        <w:rPr>
          <w:rFonts w:eastAsia="Times New Roman" w:cs="Times New Roman"/>
          <w:color w:val="000000"/>
        </w:rPr>
        <w:t>2. PEAS của bài toán</w:t>
      </w:r>
      <w:bookmarkEnd w:id="2"/>
    </w:p>
    <w:p w14:paraId="02B2D38C" w14:textId="77777777" w:rsidR="00DC3EDB" w:rsidRDefault="00D05A3E">
      <w:r>
        <w:rPr>
          <w:color w:val="000000"/>
        </w:rPr>
        <w:t>Performance measure của Find Your Path cần được hiểu như một hàm đánh giá đa mục tiêu thay vì chỉ là độ dài tuyến đường. Ở lớp tìm đường cơ bản, hiệu năng có thể đo bằng tổng trọng số cạnh và số node được mở rộng. Ở lớp giao hàng, hệ thống cần xét thêm tỷ lệ đơn đúng hạn, số ràng buộc bị vi phạm, mức phạt do trễ deadline, khả năng cân bằng tải giữa shipper và độ ổn định của route khi dữ liệu đầu vào thay đổi. Đối với báo cáo học thuật, một tiêu chí quan trọng khác là tính giải thích được: thuật toán phải ch</w:t>
      </w:r>
      <w:r>
        <w:rPr>
          <w:color w:val="000000"/>
        </w:rPr>
        <w:t>o phép nhóm mô tả được trạng thái ban đầu, điều kiện dừng và cơ chế chọn lời giải.</w:t>
      </w:r>
    </w:p>
    <w:p w14:paraId="216A4DEB" w14:textId="77777777" w:rsidR="00DC3EDB" w:rsidRDefault="00D05A3E">
      <w:r>
        <w:rPr>
          <w:color w:val="000000"/>
        </w:rPr>
        <w:t xml:space="preserve">Environment là môi trường đô thị được biểu diễn bằng đồ thị có trọng số. Node có thể là giao điểm, depot, vị trí shipper hoặc điểm giao hàng; cạnh biểu diễn đoạn đường có chi phí di chuyển. Ở thực nghiệm cơ bản, môi trường có thể được xem là xác định và quan sát đầy đủ: chi phí cạnh đã biết, graph không thay đổi trong lúc thuật toán chạy. Tuy nhiên, bản chất của bài toán giao hàng cho phép mở rộng sang môi trường động, nơi chi phí cạnh thay đổi do tắc đường, một số cạnh bị khóa hoặc đơn hàng mới xuất hiện. </w:t>
      </w:r>
      <w:r>
        <w:rPr>
          <w:color w:val="000000"/>
        </w:rPr>
        <w:t>Đây là lý do phần môi trường phức tạp được giữ như hướng phát triển sau thay vì chọn vội một thuật toán khi kịch bản chưa rõ.</w:t>
      </w:r>
    </w:p>
    <w:p w14:paraId="063C02B9" w14:textId="77777777" w:rsidR="00DC3EDB" w:rsidRDefault="00D05A3E">
      <w:r>
        <w:rPr>
          <w:color w:val="000000"/>
        </w:rPr>
        <w:t>Actuators là các hành động mà tác tử hoặc hệ thống có thể thực hiện để biến đổi trạng thái. Ở mức graph, hành động là chọn node kế tiếp từ tập node kề. Ở mức route nhiều đơn, hành động có thể là chọn đơn hàng kế tiếp, hoán đổi thứ tự hai điểm giao, thay thế một đoạn tuyến bằng đoạn khác hoặc loại bỏ một nhánh tìm kiếm không còn khả thi. Ở mức ràng buộc, hành động là gán giá trị cho biến và cập nhật domain còn lại. Ở mức đối kháng, hành động của hệ thống là chọn phương án còn môi trường giả lập có thể chọn p</w:t>
      </w:r>
      <w:r>
        <w:rPr>
          <w:color w:val="000000"/>
        </w:rPr>
        <w:t>hản ứng bất lợi để kiểm tra độ an toàn của quyết định.</w:t>
      </w:r>
    </w:p>
    <w:p w14:paraId="47412F39" w14:textId="77777777" w:rsidR="00DC3EDB" w:rsidRDefault="00D05A3E">
      <w:r>
        <w:rPr>
          <w:color w:val="000000"/>
        </w:rPr>
        <w:t>Sensors là nguồn thông tin giúp hệ thống nhận biết trạng thái hiện tại và đánh giá lựa chọn tiếp theo. Trong dự án, cảm biến được hiểu theo nghĩa phần mềm: dữ liệu graph, danh sách đơn hàng, trạng thái đã nhận hoặc đã giao, deadline, tải trọng, chi phí cạnh, vị trí hiện tại và kết quả trung gian của thuật toán. Nếu mở rộng sang môi trường phức tạp, sensor không nhất thiết cung cấp thông tin hoàn hảo; khi đó hệ thống phải ra quyết định dựa trên dữ liệu thiếu, dữ liệu trễ hoặc ước lượng xác suất. Việc phân bi</w:t>
      </w:r>
      <w:r>
        <w:rPr>
          <w:color w:val="000000"/>
        </w:rPr>
        <w:t>ệt mức quan sát này giúp nhóm tránh nhầm lẫn giữa bài toán tìm đường tĩnh và bài toán ra quyết định trong môi trường động.</w:t>
      </w:r>
    </w:p>
    <w:p w14:paraId="2ABD8A81" w14:textId="77777777" w:rsidR="00DC3EDB" w:rsidRDefault="00EA0676">
      <w:pPr>
        <w:pStyle w:val="Heading1"/>
        <w:pageBreakBefore/>
      </w:pPr>
      <w:bookmarkStart w:id="3" w:name="_Toc233509670"/>
      <w:r>
        <w:rPr>
          <w:rFonts w:eastAsia="Times New Roman" w:cs="Times New Roman"/>
          <w:color w:val="000000"/>
        </w:rPr>
        <w:t>II. THUẬT TOÁN ÁP DỤNG</w:t>
      </w:r>
      <w:bookmarkEnd w:id="3"/>
    </w:p>
    <w:p w14:paraId="447746D0" w14:textId="77777777" w:rsidR="00DC3EDB" w:rsidRDefault="00D05A3E">
      <w:r>
        <w:rPr>
          <w:color w:val="000000"/>
        </w:rPr>
        <w:t>Phần thuật toán được tổ chức theo từng nhóm, mỗi nhóm chọn hai thuật toán đại diện để bảo đảm phạm vi vừa đủ cho báo cáo và phần trình bày. Thay vì liệt kê rời rạc, mỗi thuật toán được đặt vào cùng bối cảnh Find Your Path để làm rõ trạng thái ban đầu, trạng thái mục tiêu, cách sinh lời giải và điều kiện áp dụng.</w:t>
      </w:r>
    </w:p>
    <w:p w14:paraId="2EE46C23" w14:textId="77777777" w:rsidR="00052016" w:rsidRDefault="00D05A3E">
      <w:r>
        <w:t>Trong các phân tích dưới đây, b là hệ số phân nhánh trung bình của không gian trạng thái, d là độ sâu của nghiệm nông nhất, m là độ sâu tối đa, n là số biến trong bài toán ràng buộc, d_csp là kích thước miền giá trị lớn nhất của một biến, k là số vòng lặp của thuật toán cục bộ, và |N(s)| là số láng giềng của trạng thái s. Bốn tính chất được dùng để đánh giá gồm tính đầy đủ, tính tối ưu, độ phức tạp thời gian và độ phức tạp không gian.</w:t>
      </w:r>
    </w:p>
    <w:p w14:paraId="0C1534A3" w14:textId="77777777" w:rsidR="00DC3EDB" w:rsidRDefault="00D05A3E">
      <w:pPr>
        <w:pStyle w:val="Heading2"/>
      </w:pPr>
      <w:bookmarkStart w:id="4" w:name="_Toc233509671"/>
      <w:r>
        <w:rPr>
          <w:rFonts w:eastAsia="Times New Roman" w:cs="Times New Roman"/>
          <w:color w:val="000000"/>
        </w:rPr>
        <w:t>1. Nhóm tìm kiếm không thông tin: BFS và DFS</w:t>
      </w:r>
      <w:bookmarkEnd w:id="4"/>
    </w:p>
    <w:p w14:paraId="2491145A" w14:textId="77777777" w:rsidR="00DC3EDB" w:rsidRDefault="00D05A3E">
      <w:r>
        <w:rPr>
          <w:color w:val="000000"/>
        </w:rPr>
        <w:t>Nhóm tìm kiếm không thông tin chỉ dựa vào cấu trúc không gian trạng thái và điều kiện mục tiêu, chưa sử dụng tri thức ước lượng về khoảng cách tới đích. Nhóm này thích hợp làm nền tảng vì giúp quan sát trực tiếp ảnh hưởng của chiến lược duyệt tới bộ nhớ, số node mở rộng và chất lượng đường đi.</w:t>
      </w:r>
    </w:p>
    <w:p w14:paraId="6CC690F1" w14:textId="77777777" w:rsidR="00DC3EDB" w:rsidRDefault="00D05A3E" w:rsidP="00BD3901">
      <w:pPr>
        <w:pStyle w:val="Heading3"/>
      </w:pPr>
      <w:bookmarkStart w:id="5" w:name="_Toc233509672"/>
      <w:r>
        <w:t>1.1. Breadth-First Search (BFS)</w:t>
      </w:r>
      <w:bookmarkEnd w:id="5"/>
    </w:p>
    <w:p w14:paraId="18B35BFF" w14:textId="77777777" w:rsidR="00DC3EDB" w:rsidRDefault="00D05A3E">
      <w:r>
        <w:rPr>
          <w:color w:val="000000"/>
        </w:rPr>
        <w:t>BFS bắt đầu từ node xuất phát, đưa node này vào hàng đợi và mở rộng trạng thái theo từng lớp độ sâu. Trạng thái mục tiêu đạt được khi node đích được lấy ra khỏi hàng đợi hoặc khi route thỏa điều kiện hoàn thành trong kịch bản đơn giản. Cơ chế parent map được dùng để truy vết đường đi từ đích về điểm xuất phát sau khi thuật toán dừng.</w:t>
      </w:r>
    </w:p>
    <w:p w14:paraId="33DD1596" w14:textId="77777777" w:rsidR="00DC3EDB" w:rsidRDefault="00D05A3E">
      <w:r>
        <w:rPr>
          <w:color w:val="000000"/>
        </w:rPr>
        <w:t>Trong Find Your Path, BFS có giá trị khi graph nhỏ hoặc khi mỗi cạnh được xem là có chi phí ngang nhau. Khi đó, lời giải đầu tiên mà BFS tìm được là đường đi có số bước ít nhất. Giới hạn của BFS nằm ở bộ nhớ: nếu bậc phân nhánh cao, số node lưu trong hàng đợi tăng nhanh. Khi trình bày BFS, điểm cần làm rõ là sự khác biệt giữa tối ưu theo số cạnh và tối ưu theo chi phí thực tế của route.</w:t>
      </w:r>
    </w:p>
    <w:p w14:paraId="4391EE10" w14:textId="77777777" w:rsidR="00052016" w:rsidRDefault="00D05A3E">
      <w:r>
        <w:t>Đánh giá bốn tính chất của BFS cho thấy thuật toán đầy đủ nếu hệ số phân nhánh hữu hạn, vì mọi trạng thái ở độ sâu nhỏ hơn d đều được xét trước khi sang lớp sâu hơn. BFS tối ưu khi chi phí mỗi bước bằng nhau, do lời giải đầu tiên ở độ sâu d cũng là lời giải có số cạnh ít nhất. Độ phức tạp thời gian là O(b^(d+1)) vì thuật toán phải sinh gần như toàn bộ các node từ độ sâu 0 đến d. Độ phức tạp không gian cũng là O(b^(d+1)) do hàng đợi phải lưu nhiều node biên cùng lúc.</w:t>
      </w:r>
    </w:p>
    <w:p w14:paraId="5066BC18" w14:textId="77777777" w:rsidR="00052016" w:rsidRDefault="00D05A3E">
      <w:r>
        <w:t>BFS không dùng hàm heuristic mà chỉ dùng quy tắc FIFO để chọn node mở rộng. So với DFS trong cùng nhóm, BFS đáng tin cậy hơn khi cần đường đi ít bước nhất, nhưng tốn bộ nhớ hơn rất nhiều. Trong Find Your Path, BFS phù hợp làm chuẩn so sánh cho các graph nhỏ; khi graph đô thị lớn hoặc có trọng số cạnh khác nhau, BFS trở nên kém phù hợp vì tiêu chí số cạnh không phản ánh đầy đủ chi phí di chuyển thực tế.</w:t>
      </w:r>
    </w:p>
    <w:p w14:paraId="104ACE39" w14:textId="77777777" w:rsidR="00DC3EDB" w:rsidRDefault="00D05A3E" w:rsidP="00BD3901">
      <w:pPr>
        <w:pStyle w:val="Heading3"/>
      </w:pPr>
      <w:bookmarkStart w:id="6" w:name="_Toc233509673"/>
      <w:r>
        <w:t>1.2. Depth-First Search (DFS)</w:t>
      </w:r>
      <w:bookmarkEnd w:id="6"/>
    </w:p>
    <w:p w14:paraId="20D60A98" w14:textId="77777777" w:rsidR="00DC3EDB" w:rsidRDefault="00D05A3E">
      <w:r>
        <w:rPr>
          <w:color w:val="000000"/>
        </w:rPr>
        <w:t>DFS bắt đầu từ node xuất phát và ưu tiên đi sâu theo một nhánh trước khi quay lui. Trạng thái mục tiêu được kiểm tra tại mỗi node được lấy ra từ stack hoặc tại mỗi lời gọi đệ quy. Nếu nhánh hiện tại không dẫn đến mục tiêu, thuật toán quay lui và thử nhánh khác.</w:t>
      </w:r>
    </w:p>
    <w:p w14:paraId="4E61314D" w14:textId="77777777" w:rsidR="00DC3EDB" w:rsidRDefault="00D05A3E">
      <w:r>
        <w:rPr>
          <w:color w:val="000000"/>
        </w:rPr>
        <w:t>DFS phù hợp để minh họa quá trình khám phá sâu trong không gian trạng thái và có ưu điểm sử dụng bộ nhớ ít hơn BFS. Tuy nhiên, DFS không bảo đảm tìm đường ngắn nhất và có thể đi vào nhánh dài không hiệu quả nếu thứ tự xét node không tốt. Khi áp dụng vào bản đồ giao hàng, DFS nên được xem như thuật toán nền để so sánh, không phải lựa chọn tối ưu cho route thực tế có trọng số.</w:t>
      </w:r>
    </w:p>
    <w:p w14:paraId="01AD26C7" w14:textId="77777777" w:rsidR="00052016" w:rsidRDefault="00D05A3E">
      <w:r>
        <w:t>DFS không đầy đủ trong không gian trạng thái vô hạn hoặc khi graph có chu trình mà không kiểm soát visited/depth limit; trong graph hữu hạn có đánh dấu visited, thuật toán có thể kết thúc. DFS không tối ưu vì lời giải đầu tiên tìm được phụ thuộc mạnh vào thứ tự mở rộng node. Độ phức tạp thời gian trong trường hợp xấu là O(b^m), với m là độ sâu tối đa mà thuật toán có thể đi tới. Độ phức tạp không gian thường là O(bm) nếu lưu stack theo đường đi hiện tại và các nhánh chờ, thấp hơn BFS đáng kể.</w:t>
      </w:r>
    </w:p>
    <w:p w14:paraId="6AB53E90" w14:textId="77777777" w:rsidR="00052016" w:rsidRDefault="00D05A3E">
      <w:r>
        <w:t>DFS không sử dụng công thức đánh giá trạng thái mà vận hành theo cơ chế LIFO hoặc đệ quy. So với BFS, ưu điểm chính của DFS là tiết kiệm bộ nhớ và dễ cài đặt, nhưng nhược điểm là khó bảo đảm chất lượng lời giải. Trong bài toán giao hàng, DFS hữu ích để minh họa quay lui và khám phá nhánh sâu, còn BFS phù hợp hơn khi cần một baseline có tính đầy đủ và có thể tối ưu theo số bước.</w:t>
      </w:r>
    </w:p>
    <w:p w14:paraId="462E02D7" w14:textId="77777777" w:rsidR="00DC3EDB" w:rsidRDefault="00D05A3E">
      <w:pPr>
        <w:pStyle w:val="Heading2"/>
      </w:pPr>
      <w:bookmarkStart w:id="7" w:name="_Toc233509674"/>
      <w:r>
        <w:rPr>
          <w:rFonts w:eastAsia="Times New Roman" w:cs="Times New Roman"/>
          <w:color w:val="000000"/>
        </w:rPr>
        <w:t>2. Nhóm tìm kiếm có thông tin: Greedy Best-First Search và A*</w:t>
      </w:r>
      <w:bookmarkEnd w:id="7"/>
    </w:p>
    <w:p w14:paraId="6E2FCB7E" w14:textId="77777777" w:rsidR="00DC3EDB" w:rsidRDefault="00D05A3E">
      <w:r>
        <w:rPr>
          <w:color w:val="000000"/>
        </w:rPr>
        <w:t>Nhóm tìm kiếm có thông tin bổ sung heuristic để định hướng quá trình mở rộng trạng thái. Với bài toán đường đi, heuristic có thể là khoảng cách Euclid, Manhattan hoặc ước lượng thời gian còn lại. Việc đưa heuristic vào làm thay đổi đáng kể cách thuật toán lựa chọn node tiếp theo.</w:t>
      </w:r>
    </w:p>
    <w:p w14:paraId="3A9E955D" w14:textId="77777777" w:rsidR="00DC3EDB" w:rsidRDefault="00D05A3E" w:rsidP="00BD3901">
      <w:pPr>
        <w:pStyle w:val="Heading3"/>
      </w:pPr>
      <w:bookmarkStart w:id="8" w:name="_Toc233509675"/>
      <w:r>
        <w:t>2.1. Greedy Best-First Search</w:t>
      </w:r>
      <w:bookmarkEnd w:id="8"/>
    </w:p>
    <w:p w14:paraId="70D4DC89" w14:textId="77777777" w:rsidR="00DC3EDB" w:rsidRDefault="00D05A3E">
      <w:r>
        <w:rPr>
          <w:color w:val="000000"/>
        </w:rPr>
        <w:t>Greedy Best-First Search chọn node có giá trị h(n) nhỏ nhất, nghĩa là node được ước lượng gần mục tiêu nhất. Trạng thái bắt đầu gồm node xuất phát và priority queue sắp theo heuristic. Thuật toán dừng khi node mục tiêu được chọn ra khỏi queue, sau đó truy vết đường đi bằng parent map.</w:t>
      </w:r>
    </w:p>
    <w:p w14:paraId="311D661D" w14:textId="77777777" w:rsidR="00DC3EDB" w:rsidRDefault="00D05A3E">
      <w:r>
        <w:rPr>
          <w:color w:val="000000"/>
        </w:rPr>
        <w:t>Ưu điểm của Greedy là tốc độ và khả năng tạo đường đi có vẻ hợp lý trên bản đồ. Tuy nhiên, vì thuật toán không xét chi phí đã đi g(n), nó có thể chọn một hướng nhìn gần đích nhưng thực tế phải đi qua đoạn đường đắt hoặc vòng lại. Trong phần thảo luận, Greedy nên được dùng để làm nổi bật giới hạn của tư duy tham lam khi bài toán có trọng số cạnh không đồng nhất.</w:t>
      </w:r>
    </w:p>
    <w:p w14:paraId="4FE32134" w14:textId="77777777" w:rsidR="00052016" w:rsidRDefault="00D05A3E">
      <w:r>
        <w:t>Greedy Best-First Search dùng hàm đánh giá f(n) = h(n), trong đó h(n) là chi phí ước lượng từ node n đến mục tiêu. Với bản đồ, h(n) có thể là khoảng cách Euclid h(n) = sqrt((x_n - x_goal)^2 + (y_n - y_goal)^2), khoảng cách Manhattan h(n) = |x_n - x_goal| + |y_n - y_goal|, hoặc ước lượng thời gian còn lại. Thuật toán ưu tiên node có h(n) nhỏ nhất, nghĩa là node trông có vẻ gần mục tiêu nhất.</w:t>
      </w:r>
    </w:p>
    <w:p w14:paraId="577DAA58" w14:textId="77777777" w:rsidR="0055479D" w:rsidRDefault="00D05A3E">
      <w:pPr>
        <w:spacing w:before="60" w:after="60"/>
        <w:ind w:firstLine="0"/>
        <w:jc w:val="center"/>
      </w:pPr>
      <m:oMathPara>
        <m:oMath>
          <m:r>
            <m:t>f(n)=h(n)</m:t>
          </m:r>
        </m:oMath>
      </m:oMathPara>
    </w:p>
    <w:p w14:paraId="0AFCE5BD" w14:textId="77777777" w:rsidR="0055479D" w:rsidRDefault="00D05A3E">
      <w:pPr>
        <w:spacing w:before="60" w:after="60"/>
        <w:ind w:firstLine="0"/>
        <w:jc w:val="center"/>
      </w:pPr>
      <m:oMathPara>
        <m:oMath>
          <m:sSub>
            <m:e>
              <m:r>
                <m:t>h</m:t>
              </m:r>
            </m:e>
            <m:sub>
              <m:r>
                <m:t>E</m:t>
              </m:r>
            </m:sub>
          </m:sSub>
          <m:r>
            <m:t>(n)=</m:t>
          </m:r>
          <m:rad>
            <m:radPr>
              <m:degHide m:val="1"/>
            </m:radPr>
            <m:deg/>
            <m:e>
              <m:sSup>
                <m:e>
                  <m:r>
                    <m:t>(</m:t>
                  </m:r>
                  <m:sSub>
                    <m:e>
                      <m:r>
                        <m:t>x</m:t>
                      </m:r>
                    </m:e>
                    <m:sub>
                      <m:r>
                        <m:t>n</m:t>
                      </m:r>
                    </m:sub>
                  </m:sSub>
                  <m:r>
                    <m:t>−</m:t>
                  </m:r>
                  <m:sSub>
                    <m:e>
                      <m:r>
                        <m:t>x</m:t>
                      </m:r>
                    </m:e>
                    <m:sub>
                      <m:r>
                        <m:t>g</m:t>
                      </m:r>
                    </m:sub>
                  </m:sSub>
                  <m:r>
                    <m:t>)</m:t>
                  </m:r>
                </m:e>
                <m:sup>
                  <m:r>
                    <m:t>2</m:t>
                  </m:r>
                </m:sup>
              </m:sSup>
              <m:r>
                <m:t>+</m:t>
              </m:r>
              <m:sSup>
                <m:e>
                  <m:r>
                    <m:t>(</m:t>
                  </m:r>
                  <m:sSub>
                    <m:e>
                      <m:r>
                        <m:t>y</m:t>
                      </m:r>
                    </m:e>
                    <m:sub>
                      <m:r>
                        <m:t>n</m:t>
                      </m:r>
                    </m:sub>
                  </m:sSub>
                  <m:r>
                    <m:t>−</m:t>
                  </m:r>
                  <m:sSub>
                    <m:e>
                      <m:r>
                        <m:t>y</m:t>
                      </m:r>
                    </m:e>
                    <m:sub>
                      <m:r>
                        <m:t>g</m:t>
                      </m:r>
                    </m:sub>
                  </m:sSub>
                  <m:r>
                    <m:t>)</m:t>
                  </m:r>
                </m:e>
                <m:sup>
                  <m:r>
                    <m:t>2</m:t>
                  </m:r>
                </m:sup>
              </m:sSup>
            </m:e>
          </m:rad>
        </m:oMath>
      </m:oMathPara>
    </w:p>
    <w:p w14:paraId="23062920" w14:textId="77777777" w:rsidR="0055479D" w:rsidRDefault="00D05A3E">
      <w:pPr>
        <w:spacing w:before="60" w:after="60"/>
        <w:ind w:firstLine="0"/>
        <w:jc w:val="center"/>
      </w:pPr>
      <m:oMathPara>
        <m:oMath>
          <m:sSub>
            <m:e>
              <m:r>
                <m:t>h</m:t>
              </m:r>
            </m:e>
            <m:sub>
              <m:r>
                <m:t>M</m:t>
              </m:r>
            </m:sub>
          </m:sSub>
          <m:r>
            <m:t>(n)=|</m:t>
          </m:r>
          <m:sSub>
            <m:e>
              <m:r>
                <m:t>x</m:t>
              </m:r>
            </m:e>
            <m:sub>
              <m:r>
                <m:t>n</m:t>
              </m:r>
            </m:sub>
          </m:sSub>
          <m:r>
            <m:t>−</m:t>
          </m:r>
          <m:sSub>
            <m:e>
              <m:r>
                <m:t>x</m:t>
              </m:r>
            </m:e>
            <m:sub>
              <m:r>
                <m:t>g</m:t>
              </m:r>
            </m:sub>
          </m:sSub>
          <m:r>
            <m:t>|+|</m:t>
          </m:r>
          <m:sSub>
            <m:e>
              <m:r>
                <m:t>y</m:t>
              </m:r>
            </m:e>
            <m:sub>
              <m:r>
                <m:t>n</m:t>
              </m:r>
            </m:sub>
          </m:sSub>
          <m:r>
            <m:t>−</m:t>
          </m:r>
          <m:sSub>
            <m:e>
              <m:r>
                <m:t>y</m:t>
              </m:r>
            </m:e>
            <m:sub>
              <m:r>
                <m:t>g</m:t>
              </m:r>
            </m:sub>
          </m:sSub>
          <m:r>
            <m:t>|</m:t>
          </m:r>
        </m:oMath>
      </m:oMathPara>
    </w:p>
    <w:p w14:paraId="3E648392" w14:textId="77777777" w:rsidR="00052016" w:rsidRDefault="00D05A3E">
      <w:r>
        <w:t>Về bốn tính chất, Greedy không bảo đảm đầy đủ trong không gian vô hạn và có thể mắc kẹt nếu chiến lược chọn node bị heuristic dẫn sai. Thuật toán không tối ưu vì bỏ qua chi phí đã đi g(n). Trong trường hợp xấu, thời gian và không gian đều có thể là O(b^m), do priority queue vẫn có thể chứa rất nhiều node ứng viên. So với A*, Greedy thường nhanh và trực quan hơn, nhưng chất lượng lời giải yếu hơn vì chỉ nhìn về phía mục tiêu mà không kiểm tra tổng chi phí thực tế đã tích lũy.</w:t>
      </w:r>
    </w:p>
    <w:p w14:paraId="311854CD" w14:textId="77777777" w:rsidR="00DC3EDB" w:rsidRDefault="00D05A3E" w:rsidP="00BD3901">
      <w:pPr>
        <w:pStyle w:val="Heading3"/>
      </w:pPr>
      <w:bookmarkStart w:id="9" w:name="_Toc233509676"/>
      <w:r>
        <w:t>2.2. A*</w:t>
      </w:r>
      <w:bookmarkEnd w:id="9"/>
    </w:p>
    <w:p w14:paraId="0D7A115F" w14:textId="77777777" w:rsidR="00DC3EDB" w:rsidRDefault="00D05A3E">
      <w:r>
        <w:rPr>
          <w:color w:val="000000"/>
        </w:rPr>
        <w:t>A* đánh giá mỗi node bằng f(n) = g(n) + h(n), trong đó g(n) là chi phí từ điểm xuất phát đến node hiện tại, còn h(n) là chi phí ước lượng từ node hiện tại đến mục tiêu. Trạng thái bắt đầu có g(start) = 0 và f(start) = h(start). Mỗi lần mở rộng, thuật toán cập nhật chi phí tốt nhất đến các node kề và lưu parent nếu tìm được đường đi tốt hơn.</w:t>
      </w:r>
    </w:p>
    <w:p w14:paraId="1EF91546" w14:textId="77777777" w:rsidR="00DC3EDB" w:rsidRDefault="00D05A3E">
      <w:r>
        <w:rPr>
          <w:color w:val="000000"/>
        </w:rPr>
        <w:t>Trong Find Your Path, A* là thuật toán trung tâm cho bài toán tìm tuyến giữa hai điểm vì nó cân bằng giữa chi phí đã trả và chi phí còn lại. Nếu heuristic admissible và consistent, A* có thể bảo đảm tối ưu theo hàm chi phí đã định nghĩa. Khi giải thích A*, cần nhấn mạnh rằng heuristic không chỉ để làm thuật toán nhanh hơn; nó còn quyết định mức độ đáng tin cậy của lời giải khi so sánh với chi phí thực tế.</w:t>
      </w:r>
    </w:p>
    <w:p w14:paraId="54B1D4E7" w14:textId="77777777" w:rsidR="00052016" w:rsidRDefault="00D05A3E">
      <w:r>
        <w:t>A* sử dụng hàm đánh giá f(n) = g(n) + h(n). Trong đó g(n) là chi phí thực tế từ trạng thái bắt đầu đến n, còn h(n) là chi phí ước lượng từ n đến mục tiêu. Nếu h(n) admissible, tức không bao giờ ước lượng vượt quá chi phí thật, A* có thể bảo đảm tối ưu. Nếu h(n) consistent, tức h(n) &lt;= c(n,a,n') + h(n') với mọi cạnh chuyển trạng thái, việc xử lý closed set trở nên ổn định hơn và không cần mở lại node đã tối ưu.</w:t>
      </w:r>
    </w:p>
    <w:p w14:paraId="45417DC8" w14:textId="77777777" w:rsidR="0055479D" w:rsidRDefault="00D05A3E">
      <w:pPr>
        <w:spacing w:before="60" w:after="60"/>
        <w:ind w:firstLine="0"/>
        <w:jc w:val="center"/>
      </w:pPr>
      <m:oMathPara>
        <m:oMath>
          <m:r>
            <m:t>f(n)=g(n)+h(n)</m:t>
          </m:r>
        </m:oMath>
      </m:oMathPara>
    </w:p>
    <w:p w14:paraId="7C832FA7" w14:textId="77777777" w:rsidR="00052016" w:rsidRDefault="00D05A3E">
      <w:r>
        <w:t xml:space="preserve">A* đầy đủ nếu hệ số phân nhánh hữu hạn, chi phí cạnh dương và có nghiệm. A* tối ưu khi heuristic thỏa điều kiện admissible, và đặc biệt ổn định hơn khi heuristic consistent. Độ phức tạp thời gian trong trường hợp xấu vẫn có thể là hàm mũ, thường ký hiệu O(b^d), vì số node cần mở rộng phụ thuộc mạnh vào chất lượng heuristic. Độ phức tạp không gian cũng rất lớn, thường O(b^d), do thuật toán phải lưu frontier, g-score và parent map. So với Greedy, A* chậm và tốn bộ nhớ hơn, nhưng đổi lại lời giải có cơ sở tối </w:t>
      </w:r>
      <w:r>
        <w:t>ưu rõ hơn.</w:t>
      </w:r>
    </w:p>
    <w:p w14:paraId="4FC81D3E" w14:textId="77777777" w:rsidR="00DC3EDB" w:rsidRDefault="00D05A3E">
      <w:pPr>
        <w:pStyle w:val="Heading2"/>
      </w:pPr>
      <w:bookmarkStart w:id="10" w:name="_Toc233509677"/>
      <w:r>
        <w:rPr>
          <w:rFonts w:eastAsia="Times New Roman" w:cs="Times New Roman"/>
          <w:color w:val="000000"/>
        </w:rPr>
        <w:t>3. Nhóm tìm kiếm cục bộ: Hill Climbing và Simulated Annealing</w:t>
      </w:r>
      <w:bookmarkEnd w:id="10"/>
    </w:p>
    <w:p w14:paraId="4B16ABDD" w14:textId="77777777" w:rsidR="00DC3EDB" w:rsidRDefault="00D05A3E">
      <w:r>
        <w:rPr>
          <w:color w:val="000000"/>
        </w:rPr>
        <w:t>Tìm kiếm cục bộ xem lời giải như một cấu hình cần cải thiện. Trong Find Your Path, cấu hình có thể là thứ tự giao nhiều đơn hàng hoặc một route ứng viên. Nhóm này không nhất thiết duyệt toàn bộ graph mà tập trung giảm chi phí của lời giải hiện tại.</w:t>
      </w:r>
    </w:p>
    <w:p w14:paraId="3FCC1D0B" w14:textId="77777777" w:rsidR="00DC3EDB" w:rsidRDefault="00D05A3E" w:rsidP="00BD3901">
      <w:pPr>
        <w:pStyle w:val="Heading3"/>
      </w:pPr>
      <w:bookmarkStart w:id="11" w:name="_Toc233509678"/>
      <w:r>
        <w:t>3.1. Hill Climbing có bonus sideways move</w:t>
      </w:r>
      <w:bookmarkEnd w:id="11"/>
    </w:p>
    <w:p w14:paraId="14830E15" w14:textId="77777777" w:rsidR="00DC3EDB" w:rsidRDefault="00D05A3E">
      <w:r>
        <w:rPr>
          <w:color w:val="000000"/>
        </w:rPr>
        <w:t>Hill Climbing bắt đầu từ một route ban đầu, sinh các route láng giềng bằng hoán đổi đơn hàng, đảo một đoạn tuyến hoặc thay node trung gian, rồi chọn láng giềng có chi phí tốt hơn. Thuật toán dừng khi không còn láng giềng cải thiện hoặc đạt giới hạn vòng lặp.</w:t>
      </w:r>
    </w:p>
    <w:p w14:paraId="02C0025E" w14:textId="77777777" w:rsidR="00DC3EDB" w:rsidRDefault="00D05A3E">
      <w:r>
        <w:rPr>
          <w:color w:val="000000"/>
        </w:rPr>
        <w:t>Sideways move cho phép thuật toán di chuyển sang trạng thái có giá trị bằng trạng thái hiện tại trong một số bước giới hạn. Cơ chế này giúp vượt qua plateau, nhưng không biến Hill Climbing thành thuật toán tối ưu toàn cục. Khi phân tích, nên đặt Hill Climbing như một phương pháp cải thiện nhanh, dễ hiểu, phù hợp làm baseline cho tối ưu route nhưng cần thận trọng với cực trị cục bộ.</w:t>
      </w:r>
    </w:p>
    <w:p w14:paraId="1B276F3F" w14:textId="77777777" w:rsidR="00052016" w:rsidRDefault="00D05A3E">
      <w:r>
        <w:t>Hill Climbing cần một hàm đánh giá trạng thái, thường viết dưới dạng E(s) hoặc cost(s). Với Find Your Path, có thể dùng cost(route) = travel_time + late_penalty + capacity_penalty + constraint_penalty. Thuật toán sinh tập láng giềng N(s), chọn trạng thái s' có cost(s') thấp hơn cost(s), và lặp lại cho đến khi không còn cải thiện. Sideways move cho phép nhận trạng thái có cost(s') = cost(s) trong một số bước giới hạn để đi qua vùng plateau.</w:t>
      </w:r>
    </w:p>
    <w:p w14:paraId="52E385FA" w14:textId="77777777" w:rsidR="0055479D" w:rsidRDefault="00D05A3E">
      <w:pPr>
        <w:spacing w:before="60" w:after="60"/>
        <w:ind w:firstLine="0"/>
        <w:jc w:val="center"/>
      </w:pPr>
      <m:oMathPara>
        <m:oMath>
          <m:r>
            <m:t>cost(route)=</m:t>
          </m:r>
          <m:sSub>
            <m:e>
              <m:r>
                <m:t>travel</m:t>
              </m:r>
            </m:e>
            <m:sub>
              <m:r>
                <m:t>time</m:t>
              </m:r>
            </m:sub>
          </m:sSub>
          <m:r>
            <m:t>+</m:t>
          </m:r>
          <m:sSub>
            <m:e>
              <m:r>
                <m:t>late</m:t>
              </m:r>
            </m:e>
            <m:sub>
              <m:r>
                <m:t>penalty</m:t>
              </m:r>
            </m:sub>
          </m:sSub>
          <m:r>
            <m:t>+</m:t>
          </m:r>
          <m:sSub>
            <m:e>
              <m:r>
                <m:t>capacity</m:t>
              </m:r>
            </m:e>
            <m:sub>
              <m:r>
                <m:t>penalty</m:t>
              </m:r>
            </m:sub>
          </m:sSub>
          <m:r>
            <m:t>+</m:t>
          </m:r>
          <m:sSub>
            <m:e>
              <m:r>
                <m:t>constraint</m:t>
              </m:r>
            </m:e>
            <m:sub>
              <m:r>
                <m:t>penalty</m:t>
              </m:r>
            </m:sub>
          </m:sSub>
        </m:oMath>
      </m:oMathPara>
    </w:p>
    <w:p w14:paraId="7D979A3D" w14:textId="77777777" w:rsidR="00052016" w:rsidRDefault="00D05A3E">
      <w:r>
        <w:t>Hill Climbing không đầy đủ vì có thể dừng ở cực trị cục bộ, plateau hoặc ridge dù vẫn tồn tại lời giải tốt hơn. Thuật toán không tối ưu toàn cục, trừ các trường hợp không gian lời giải có cấu trúc rất đặc biệt. Nếu chạy k vòng lặp và mỗi vòng đánh giá |N(s)| láng giềng, thời gian xấp xỉ O(k|N(s)|). Không gian thường O(1) nếu chỉ giữ lời giải hiện tại và lời giải tốt nhất, hoặc O(|N(s)|) nếu lưu toàn bộ láng giềng trong mỗi vòng. So với Simulated Annealing, Hill Climbing đơn giản và nhanh hơn nhưng dễ kẹt hơ</w:t>
      </w:r>
      <w:r>
        <w:t>n.</w:t>
      </w:r>
    </w:p>
    <w:p w14:paraId="3C050EDF" w14:textId="77777777" w:rsidR="00DC3EDB" w:rsidRDefault="00D05A3E" w:rsidP="00BD3901">
      <w:pPr>
        <w:pStyle w:val="Heading3"/>
      </w:pPr>
      <w:bookmarkStart w:id="12" w:name="_Toc233509679"/>
      <w:r>
        <w:t>3.2. Simulated Annealing</w:t>
      </w:r>
      <w:bookmarkEnd w:id="12"/>
    </w:p>
    <w:p w14:paraId="29184C77" w14:textId="77777777" w:rsidR="00DC3EDB" w:rsidRDefault="00D05A3E">
      <w:r>
        <w:rPr>
          <w:color w:val="000000"/>
        </w:rPr>
        <w:t>Simulated Annealing cũng bắt đầu từ một route ứng viên nhưng cho phép nhận tạm thời lời giải xấu hơn với xác suất phụ thuộc vào nhiệt độ T. Khi T cao, thuật toán có xu hướng khám phá rộng hơn; khi T giảm, thuật toán dần ưu tiên khai thác vùng lời giải tốt.</w:t>
      </w:r>
    </w:p>
    <w:p w14:paraId="243A47B3" w14:textId="77777777" w:rsidR="00DC3EDB" w:rsidRDefault="00D05A3E">
      <w:r>
        <w:rPr>
          <w:color w:val="000000"/>
        </w:rPr>
        <w:t>Trong bài toán nhiều đơn hàng, Simulated Annealing phù hợp khi không gian hoán vị lớn và Hill Climbing dễ kẹt. Ba thành phần cần mô tả rõ là cách sinh neighbor, hàm chi phí route và lịch giảm nhiệt. Giá trị của thuật toán nằm ở khả năng cân bằng giữa khám phá và khai thác, chứ không phải ở việc bảo đảm luôn tìm nghiệm tối ưu toàn cục.</w:t>
      </w:r>
    </w:p>
    <w:p w14:paraId="6ADD6907" w14:textId="77777777" w:rsidR="00052016" w:rsidRDefault="00D05A3E">
      <w:r>
        <w:t>Simulated Annealing dùng cùng ý tưởng hàm chi phí cost(s), nhưng khác Hill Climbing ở xác suất chấp nhận bước đi xấu hơn. Nếu delta = cost(s') - cost(s), thuật toán luôn nhận s' khi delta &lt; 0; nếu delta &gt; 0, thuật toán nhận với xác suất P = exp(-delta / T), trong đó T là nhiệt độ hiện tại. Lịch giảm nhiệt có thể viết T_{k+1} = alpha*T_k với 0 &lt; alpha &lt; 1, hoặc dùng các lịch giảm chậm hơn tùy yêu cầu thực nghiệm.</w:t>
      </w:r>
    </w:p>
    <w:p w14:paraId="4B132AED" w14:textId="77777777" w:rsidR="0055479D" w:rsidRDefault="00D05A3E">
      <w:pPr>
        <w:spacing w:before="60" w:after="60"/>
        <w:ind w:firstLine="0"/>
        <w:jc w:val="center"/>
      </w:pPr>
      <m:oMathPara>
        <m:oMath>
          <m:r>
            <m:t>P(accept)=exp(</m:t>
          </m:r>
          <m:r>
            <m:t>-</m:t>
          </m:r>
          <m:f>
            <m:e>
              <m:r>
                <m:t>Δ</m:t>
              </m:r>
            </m:e>
            <m:den>
              <m:r>
                <m:t>T</m:t>
              </m:r>
            </m:den>
          </m:f>
          <m:r>
            <m:t>)</m:t>
          </m:r>
        </m:oMath>
      </m:oMathPara>
    </w:p>
    <w:p w14:paraId="3962A9D4" w14:textId="77777777" w:rsidR="0055479D" w:rsidRDefault="00D05A3E">
      <w:pPr>
        <w:spacing w:before="60" w:after="60"/>
        <w:ind w:firstLine="0"/>
        <w:jc w:val="center"/>
      </w:pPr>
      <m:oMathPara>
        <m:oMath>
          <m:sSub>
            <m:e>
              <m:r>
                <m:t>T</m:t>
              </m:r>
            </m:e>
            <m:sub>
              <m:r>
                <m:t>k+1</m:t>
              </m:r>
            </m:sub>
          </m:sSub>
          <m:r>
            <m:t>=</m:t>
          </m:r>
          <m:r>
            <m:t>α</m:t>
          </m:r>
          <m:sSub>
            <m:e>
              <m:r>
                <m:t>T</m:t>
              </m:r>
            </m:e>
            <m:sub>
              <m:r>
                <m:t>k</m:t>
              </m:r>
            </m:sub>
          </m:sSub>
        </m:oMath>
      </m:oMathPara>
    </w:p>
    <w:p w14:paraId="1919FACB" w14:textId="77777777" w:rsidR="00052016" w:rsidRDefault="00D05A3E">
      <w:r>
        <w:t xml:space="preserve">Trong triển khai hữu hạn, Simulated Annealing không bảo đảm đầy đủ và không bảo đảm tối ưu tuyệt đối. Về lý thuyết, với lịch giảm nhiệt đủ chậm, thuật toán có thể hội tụ đến tối ưu toàn cục theo xác suất, nhưng lịch này thường quá chậm cho bài toán thực tế. Nếu chạy k vòng lặp và mỗi vòng sinh một neighbor, thời gian là O(k), hoặc O(k|N(s)|) nếu mỗi vòng đánh giá nhiều neighbor. Không gian thường O(1). So với Hill Climbing, Simulated Annealing tốn thời gian kiểm soát tham số hơn nhưng có khả năng thoát cực </w:t>
      </w:r>
      <w:r>
        <w:t>trị cục bộ tốt hơn.</w:t>
      </w:r>
    </w:p>
    <w:p w14:paraId="7035924B" w14:textId="77777777" w:rsidR="00DC3EDB" w:rsidRDefault="00D05A3E">
      <w:pPr>
        <w:pStyle w:val="Heading2"/>
      </w:pPr>
      <w:r>
        <w:t>4. Nhóm môi trường phức tạp: Online Re-planning và AND-OR Search</w:t>
      </w:r>
    </w:p>
    <w:p w14:paraId="523A4234" w14:textId="77777777" w:rsidR="0055479D" w:rsidRDefault="00D05A3E">
      <w:r>
        <w:t>Nhóm môi trường phức tạp được dùng khi agent không thể quan sát đầy đủ trạng thái thật của môi trường hoặc khi hành động có thể dẫn tới nhiều kết quả khác nhau. Trong Find Your Path, trạng thái thật có thể gồm vị trí shipper, goal, trạng thái traffic, các cạnh bị blocked và các sự kiện mới phát sinh. Tuy nhiên, agent chỉ quan sát được một phần thông qua sensor radius, dữ liệu cập nhật theo thời điểm hoặc phản hồi khi đang di chuyển. Vì vậy, hai thuật toán được chọn là Online Re-planning và AND-OR Search: mộ</w:t>
      </w:r>
      <w:r>
        <w:t>t thuật toán phản ứng sau quan sát mới, một thuật toán lập kế hoạch có điều kiện trước các outcome bất định.</w:t>
      </w:r>
    </w:p>
    <w:p w14:paraId="200AA194" w14:textId="77777777" w:rsidR="0055479D" w:rsidRDefault="00D05A3E">
      <w:pPr>
        <w:pStyle w:val="Heading3"/>
        <w:ind w:firstLine="0"/>
      </w:pPr>
      <w:r>
        <w:t>4.1. Online Re-planning</w:t>
      </w:r>
    </w:p>
    <w:p w14:paraId="52E578B1" w14:textId="77777777" w:rsidR="0055479D" w:rsidRDefault="00D05A3E">
      <w:r>
        <w:t>Online Re-planning xử lý partial observation trong quá trình agent đang di chuyển. Thuật toán không giả định toàn bộ bản đồ thật đã được biết ngay từ đầu. Thay vào đó, hệ thống lập một tuyến ban đầu trên belief state hiện có, cho shipper di chuyển một đoạn, quan sát môi trường xung quanh, cập nhật belief và lập lại kế hoạch nếu phát hiện cạnh bị chặn, chi phí tăng hoặc route hiện tại không còn phù hợp.</w:t>
      </w:r>
    </w:p>
    <w:p w14:paraId="4853F48B" w14:textId="77777777" w:rsidR="0055479D" w:rsidRDefault="00D05A3E">
      <w:r>
        <w:t>Chu trình của Online Re-planning có thể mô tả bằng bốn bước: sense, update, plan và act. Ở thời điểm t, agent nhận quan sát o_t, cập nhật belief b_t, sau đó gọi planner cấp thấp như A* từ trạng thái hiện tại s_t tới goal. Nếu môi trường không thay đổi, route cũ vẫn được dùng; nếu phát hiện sự cố, hệ thống không quay về start ban đầu mà lập kế hoạch lại từ vị trí hiện tại.</w:t>
      </w:r>
    </w:p>
    <w:p w14:paraId="57D954F5" w14:textId="77777777" w:rsidR="0055479D" w:rsidRDefault="00D05A3E">
      <w:pPr>
        <w:spacing w:before="60" w:after="60"/>
        <w:ind w:firstLine="0"/>
        <w:jc w:val="center"/>
      </w:pPr>
      <m:oMathPara>
        <m:oMath>
          <m:sSub>
            <m:e>
              <m:r>
                <m:t>b</m:t>
              </m:r>
            </m:e>
            <m:sub>
              <m:r>
                <m:t>t</m:t>
              </m:r>
            </m:sub>
          </m:sSub>
          <m:r>
            <m:t>=</m:t>
          </m:r>
          <m:r>
            <m:t>Update</m:t>
          </m:r>
          <m:r>
            <m:t>(</m:t>
          </m:r>
          <m:sSub>
            <m:e>
              <m:r>
                <m:t>b</m:t>
              </m:r>
            </m:e>
            <m:sub>
              <m:r>
                <m:t>t-1</m:t>
              </m:r>
            </m:sub>
          </m:sSub>
          <m:r>
            <m:t>,</m:t>
          </m:r>
          <m:sSub>
            <m:e>
              <m:r>
                <m:t>o</m:t>
              </m:r>
            </m:e>
            <m:sub>
              <m:r>
                <m:t>t</m:t>
              </m:r>
            </m:sub>
          </m:sSub>
          <m:r>
            <m:t>)</m:t>
          </m:r>
        </m:oMath>
      </m:oMathPara>
    </w:p>
    <w:p w14:paraId="479D1A63" w14:textId="77777777" w:rsidR="0055479D" w:rsidRDefault="00D05A3E">
      <w:pPr>
        <w:spacing w:before="60" w:after="60"/>
        <w:ind w:firstLine="0"/>
        <w:jc w:val="center"/>
      </w:pPr>
      <m:oMathPara>
        <m:oMath>
          <m:sSub>
            <m:e>
              <m:r>
                <m:t>C</m:t>
              </m:r>
            </m:e>
            <m:sub>
              <m:r>
                <m:t>t</m:t>
              </m:r>
            </m:sub>
          </m:sSub>
          <m:r>
            <m:t>(path)=</m:t>
          </m:r>
          <m:nary>
            <m:naryPr>
              <m:chr m:val="∑"/>
              <m:limLoc m:val="undOvr"/>
            </m:naryPr>
            <m:sub>
              <m:r>
                <m:t>e∈path</m:t>
              </m:r>
            </m:sub>
            <m:sup/>
            <m:e>
              <m:sSub>
                <m:e>
                  <m:r>
                    <m:t>c</m:t>
                  </m:r>
                </m:e>
                <m:sub>
                  <m:r>
                    <m:t>t</m:t>
                  </m:r>
                </m:sub>
              </m:sSub>
              <m:r>
                <m:t>(e)</m:t>
              </m:r>
            </m:e>
          </m:nary>
        </m:oMath>
      </m:oMathPara>
    </w:p>
    <w:p w14:paraId="710A2A91" w14:textId="77777777" w:rsidR="0055479D" w:rsidRDefault="00D05A3E">
      <w:pPr>
        <w:spacing w:before="60" w:after="60"/>
        <w:ind w:firstLine="0"/>
        <w:jc w:val="center"/>
      </w:pPr>
      <m:oMathPara>
        <m:oMath>
          <m:sSub>
            <m:e>
              <m:r>
                <m:t>π</m:t>
              </m:r>
            </m:e>
            <m:sub>
              <m:r>
                <m:t>t</m:t>
              </m:r>
            </m:sub>
          </m:sSub>
          <m:r>
            <m:t>=</m:t>
          </m:r>
          <m:sSub>
            <m:e>
              <m:r>
                <m:t>arg min</m:t>
              </m:r>
            </m:e>
            <m:sub>
              <m:r>
                <m:t>π∈Paths(</m:t>
              </m:r>
              <m:sSub>
                <m:e>
                  <m:r>
                    <m:t>s</m:t>
                  </m:r>
                </m:e>
                <m:sub>
                  <m:r>
                    <m:t>t</m:t>
                  </m:r>
                </m:sub>
              </m:sSub>
              <m:r>
                <m:t>,g)</m:t>
              </m:r>
            </m:sub>
          </m:sSub>
          <m:r>
            <m:t> </m:t>
          </m:r>
          <m:sSub>
            <m:e>
              <m:r>
                <m:t>C</m:t>
              </m:r>
            </m:e>
            <m:sub>
              <m:r>
                <m:t>t</m:t>
              </m:r>
            </m:sub>
          </m:sSub>
          <m:r>
            <m:t>(π)</m:t>
          </m:r>
        </m:oMath>
      </m:oMathPara>
    </w:p>
    <w:p w14:paraId="2E0FFE61" w14:textId="77777777" w:rsidR="0055479D" w:rsidRDefault="00D05A3E">
      <w:r>
        <w:t>Về bốn tính chất, Online Re-planning có tính đầy đủ trong môi trường hữu hạn nếu mỗi lần replan dùng một planner đầy đủ và số lần thay đổi môi trường là hữu hạn. Thuật toán không bảo đảm tối ưu toàn cục vì quyết định phụ thuộc vào thời điểm agent quan sát được sự cố; một route tối ưu sau khi biết toàn bộ môi trường có thể khác route được hình thành qua nhiều lần cập nhật cục bộ. Nếu có r lần replan và planner con có chi phí T_plan, thời gian xấp xỉ O(r·T_plan). Khi dùng A* làm planner, T_plan có thể là O(b^</w:t>
      </w:r>
      <w:r>
        <w:t>d) trong trường hợp xấu; nếu dùng Dijkstra trên graph có |V| node và |E| cạnh thì thường xét O(|E|log|V|). Không gian phụ thuộc frontier của planner và belief map, thường là O(S_plan + |V| + |E|).</w:t>
      </w:r>
    </w:p>
    <w:p w14:paraId="369E92E6" w14:textId="77777777" w:rsidR="0055479D" w:rsidRDefault="00D05A3E">
      <w:pPr>
        <w:spacing w:before="60" w:after="60"/>
        <w:ind w:firstLine="0"/>
        <w:jc w:val="center"/>
      </w:pPr>
      <m:oMathPara>
        <m:oMath>
          <m:sSub>
            <m:e>
              <m:r>
                <m:t>T</m:t>
              </m:r>
            </m:e>
            <m:sub>
              <m:r>
                <m:t>online</m:t>
              </m:r>
            </m:sub>
          </m:sSub>
          <m:r>
            <m:t>=O(r·</m:t>
          </m:r>
          <m:sSub>
            <m:e>
              <m:r>
                <m:t>T</m:t>
              </m:r>
            </m:e>
            <m:sub>
              <m:r>
                <m:t>plan</m:t>
              </m:r>
            </m:sub>
          </m:sSub>
          <m:r>
            <m:t>)</m:t>
          </m:r>
        </m:oMath>
      </m:oMathPara>
    </w:p>
    <w:p w14:paraId="7C765C37" w14:textId="77777777" w:rsidR="0055479D" w:rsidRDefault="00D05A3E">
      <w:r>
        <w:t>So với AND-OR Search, Online Re-planning linh hoạt hơn khi môi trường thay đổi trong lúc di chuyển và không cần liệt kê trước toàn bộ outcome. Nhược điểm là nó mang tính phản ứng: hệ thống chỉ sửa route sau khi quan sát được vấn đề, nên có thể bỏ lỡ phương án dự phòng tốt hơn nếu sự cố đáng lẽ cần được dự đoán từ trước.</w:t>
      </w:r>
    </w:p>
    <w:p w14:paraId="63BCA1F0" w14:textId="77777777" w:rsidR="0055479D" w:rsidRDefault="00D05A3E">
      <w:pPr>
        <w:pStyle w:val="Heading3"/>
        <w:ind w:firstLine="0"/>
      </w:pPr>
      <w:r>
        <w:t>4.2. AND-OR Search</w:t>
      </w:r>
    </w:p>
    <w:p w14:paraId="569D6D0C" w14:textId="77777777" w:rsidR="0055479D" w:rsidRDefault="00D05A3E">
      <w:r>
        <w:t>AND-OR Search được dùng khi hành động của agent có thể dẫn tới nhiều kết quả môi trường khác nhau. OR node biểu diễn lựa chọn của agent; AND node biểu diễn các outcome mà kế hoạch phải xử lý hết. Kết quả của thuật toán không chỉ là một path đơn lẻ, mà là conditional plan: nếu outcome thứ nhất xảy ra thì đi theo nhánh A, nếu outcome thứ hai xảy ra thì chuyển sang nhánh B.</w:t>
      </w:r>
    </w:p>
    <w:p w14:paraId="706D3EAC" w14:textId="77777777" w:rsidR="0055479D" w:rsidRDefault="00D05A3E">
      <w:r>
        <w:t>Trong Find Your Path, AND-OR Search phù hợp với kịch bản agent biết trước một số bất định: một cạnh có thể thông hoặc bị chặn, một đoạn đường có thể bình thường hoặc tăng chi phí, một điểm giao có thể sẵn sàng hoặc cần chờ. Thay vì đợi tới lúc gặp sự cố mới replan, AND-OR Search xây dựng trước kế hoạch có điều kiện để mọi outcome quan trọng đều có nhánh xử lý.</w:t>
      </w:r>
    </w:p>
    <w:p w14:paraId="2A0A3A1B" w14:textId="77777777" w:rsidR="0055479D" w:rsidRDefault="00D05A3E">
      <w:pPr>
        <w:spacing w:before="60" w:after="60"/>
        <w:ind w:firstLine="0"/>
        <w:jc w:val="center"/>
      </w:pPr>
      <m:oMathPara>
        <m:oMath>
          <m:r>
            <m:t>Result(s,a)={</m:t>
          </m:r>
          <m:sSub>
            <m:e>
              <m:r>
                <m:t>s</m:t>
              </m:r>
            </m:e>
            <m:sub>
              <m:r>
                <m:t>1</m:t>
              </m:r>
            </m:sub>
          </m:sSub>
          <m:r>
            <m:t>,</m:t>
          </m:r>
          <m:sSub>
            <m:e>
              <m:r>
                <m:t>s</m:t>
              </m:r>
            </m:e>
            <m:sub>
              <m:r>
                <m:t>2</m:t>
              </m:r>
            </m:sub>
          </m:sSub>
          <m:r>
            <m:t>,...,</m:t>
          </m:r>
          <m:sSub>
            <m:e>
              <m:r>
                <m:t>s</m:t>
              </m:r>
            </m:e>
            <m:sub>
              <m:r>
                <m:t>k</m:t>
              </m:r>
            </m:sub>
          </m:sSub>
          <m:r>
            <m:t>}</m:t>
          </m:r>
        </m:oMath>
      </m:oMathPara>
    </w:p>
    <w:p w14:paraId="6563EDC1" w14:textId="77777777" w:rsidR="0055479D" w:rsidRDefault="00D05A3E">
      <w:pPr>
        <w:spacing w:before="60" w:after="60"/>
        <w:ind w:firstLine="0"/>
        <w:jc w:val="center"/>
      </w:pPr>
      <m:oMathPara>
        <m:oMath>
          <m:r>
            <m:t>Plan(s)=a ∧ ∀ </m:t>
          </m:r>
          <m:sSub>
            <m:e>
              <m:r>
                <m:t>s</m:t>
              </m:r>
            </m:e>
            <m:sub>
              <m:r>
                <m:t>i</m:t>
              </m:r>
            </m:sub>
          </m:sSub>
          <m:r>
            <m:t>∈Result(s,a): Plan(</m:t>
          </m:r>
          <m:sSub>
            <m:e>
              <m:r>
                <m:t>s</m:t>
              </m:r>
            </m:e>
            <m:sub>
              <m:r>
                <m:t>i</m:t>
              </m:r>
            </m:sub>
          </m:sSub>
          <m:r>
            <m:t>)</m:t>
          </m:r>
        </m:oMath>
      </m:oMathPara>
    </w:p>
    <w:p w14:paraId="45A4FE0C" w14:textId="77777777" w:rsidR="0055479D" w:rsidRDefault="00D05A3E">
      <w:pPr>
        <w:spacing w:before="60" w:after="60"/>
        <w:ind w:firstLine="0"/>
        <w:jc w:val="center"/>
      </w:pPr>
      <m:oMathPara>
        <m:oMath>
          <m:r>
            <m:t>C(s,a)=c(s,a)+</m:t>
          </m:r>
          <m:sSub>
            <m:e>
              <m:r>
                <m:t>max</m:t>
              </m:r>
            </m:e>
            <m:sub>
              <m:r>
                <m:t>s′∈Result(s,a)</m:t>
              </m:r>
            </m:sub>
          </m:sSub>
          <m:r>
            <m:t> C(s′)</m:t>
          </m:r>
        </m:oMath>
      </m:oMathPara>
    </w:p>
    <w:p w14:paraId="65B2F2A4" w14:textId="77777777" w:rsidR="0055479D" w:rsidRDefault="00D05A3E">
      <w:pPr>
        <w:spacing w:before="60" w:after="60"/>
        <w:ind w:firstLine="0"/>
        <w:jc w:val="center"/>
      </w:pPr>
      <m:oMathPara>
        <m:oMath>
          <m:r>
            <m:t>E[C(s,a)]=c(s,a)+</m:t>
          </m:r>
          <m:nary>
            <m:naryPr>
              <m:chr m:val="∑"/>
              <m:limLoc m:val="undOvr"/>
            </m:naryPr>
            <m:sub>
              <m:r>
                <m:t>s′</m:t>
              </m:r>
            </m:sub>
            <m:sup/>
            <m:e>
              <m:r>
                <m:t>P(s′|s,a)C(s′)</m:t>
              </m:r>
            </m:e>
          </m:nary>
        </m:oMath>
      </m:oMathPara>
    </w:p>
    <w:p w14:paraId="1D136714" w14:textId="77777777" w:rsidR="0055479D" w:rsidRDefault="00D05A3E">
      <w:r>
        <w:t>Về bốn tính chất, AND-OR Search đầy đủ trên state space hữu hạn nếu transition model liệt kê đầy đủ outcome, có kiểm tra chu trình và mọi nhánh AND cần thiết đều được xét. Thuật toán tối ưu nếu dùng hàm đánh giá phù hợp và duyệt đầy đủ cây AND-OR theo tiêu chí đã chọn, chẳng hạn chi phí xấu nhất hoặc chi phí kỳ vọng. Nếu b là số hành động trung bình, o là số outcome trung bình của mỗi hành động và m là độ sâu, kích thước cây có thể tăng xấp xỉ O((b·o)^m). Không gian phụ thuộc cách duyệt và kích thước condit</w:t>
      </w:r>
      <w:r>
        <w:t>ional plan; nếu lưu toàn bộ cây, không gian cũng có thể tăng theo O((b·o)^m).</w:t>
      </w:r>
    </w:p>
    <w:p w14:paraId="0C663A84" w14:textId="77777777" w:rsidR="0055479D" w:rsidRDefault="00D05A3E">
      <w:r>
        <w:t>So với Online Re-planning, AND-OR Search chủ động hơn vì chuẩn bị trước các nhánh ứng phó. Tuy nhiên, nó đòi hỏi transition model đủ rõ và dễ bị bùng nổ số nhánh khi có nhiều outcome. Vì vậy, trong báo cáo, Online Re-planning phù hợp để minh họa partial observation khi đang di chuyển, còn AND-OR Search phù hợp để minh họa conditional plan trước các kết quả môi trường bất định.</w:t>
      </w:r>
    </w:p>
    <w:p w14:paraId="14B6E9E2" w14:textId="77777777" w:rsidR="00DC3EDB" w:rsidRDefault="00D05A3E">
      <w:pPr>
        <w:pStyle w:val="Heading2"/>
      </w:pPr>
      <w:r>
        <w:t>5. Nhóm thỏa ràng buộc: Backtracking và Forward Checking</w:t>
      </w:r>
    </w:p>
    <w:p w14:paraId="4837360D" w14:textId="77777777" w:rsidR="00DC3EDB" w:rsidRDefault="00D05A3E">
      <w:r>
        <w:rPr>
          <w:color w:val="000000"/>
        </w:rPr>
        <w:t>Khi route phải tuân thủ deadline, capacity hoặc thứ tự pickup/dropoff, bài toán có thể được mô hình hóa thành Constraint Satisfaction Problem. Cách nhìn này chuyển trọng tâm từ tìm đường ngắn sang tìm phép gán hợp lệ.</w:t>
      </w:r>
    </w:p>
    <w:p w14:paraId="09217E59" w14:textId="77777777" w:rsidR="00DC3EDB" w:rsidRDefault="00D05A3E" w:rsidP="00BD3901">
      <w:pPr>
        <w:pStyle w:val="Heading3"/>
      </w:pPr>
      <w:r>
        <w:t>5.1. Backtracking</w:t>
      </w:r>
    </w:p>
    <w:p w14:paraId="64F8C5D7" w14:textId="77777777" w:rsidR="00DC3EDB" w:rsidRDefault="00D05A3E">
      <w:r>
        <w:rPr>
          <w:color w:val="000000"/>
        </w:rPr>
        <w:t>Backtracking chọn một biến chưa gán, thử từng giá trị trong domain và kiểm tra tính nhất quán với các ràng buộc đã có. Nếu phép gán dẫn đến vi phạm, thuật toán quay lui để thử lựa chọn khác. Trạng thái mục tiêu đạt được khi mọi biến đều được gán và không ràng buộc nào bị phá vỡ.</w:t>
      </w:r>
    </w:p>
    <w:p w14:paraId="36CABB13" w14:textId="77777777" w:rsidR="00DC3EDB" w:rsidRDefault="00D05A3E">
      <w:r>
        <w:rPr>
          <w:color w:val="000000"/>
        </w:rPr>
        <w:t>Trong Find Your Path, biến có thể là vị trí của đơn hàng trong chuỗi giao, lựa chọn shipper hoặc lựa chọn khung thời gian phục vụ. Backtracking có ưu điểm rõ ràng, có tính hệ thống và dễ giải thích, nhưng chi phí có thể tăng rất nhanh. Phần phân tích nên liên hệ Backtracking với DFS: cả hai đều có tinh thần đi sâu và quay lui, nhưng Backtracking được dẫn dắt bởi ràng buộc thay vì chỉ bởi cấu trúc graph.</w:t>
      </w:r>
    </w:p>
    <w:p w14:paraId="1A7785F2" w14:textId="77777777" w:rsidR="00052016" w:rsidRDefault="00D05A3E">
      <w:r>
        <w:t>Backtracking trong CSP làm việc với tập biến X = {X1, X2, ..., Xn}, miền giá trị D_i của từng biến và tập ràng buộc C. Một phép gán từng phần được xem là hợp lệ nếu không vi phạm bất kỳ ràng buộc nào đã có đủ biến để kiểm tra. Trong Find Your Path, ràng buộc có thể là deadline(order_i), capacity(route), pickup_i trước dropoff_i hoặc cấm đi qua cạnh bị khóa.</w:t>
      </w:r>
    </w:p>
    <w:p w14:paraId="765A57AC" w14:textId="77777777" w:rsidR="00052016" w:rsidRDefault="00D05A3E">
      <w:r>
        <w:t>Backtracking đầy đủ với số biến hữu hạn và miền giá trị hữu hạn, vì thuật toán sẽ thử hết các phép gán có thể nếu chưa tìm được nghiệm. Thuật toán không tối ưu theo nghĩa chi phí nếu chỉ dùng để tìm nghiệm hợp lệ đầu tiên; muốn tối ưu cần bổ sung objective và branch-and-bound. Độ phức tạp thời gian trong trường hợp xấu là O(d_csp^n). Độ phức tạp không gian thường O(n) cho stack đệ quy và phép gán hiện tại, chưa tính chi phí lưu domain. So với Forward Checking, Backtracking đơn giản hơn nhưng phát hiện bế tắ</w:t>
      </w:r>
      <w:r>
        <w:t>c muộn hơn.</w:t>
      </w:r>
    </w:p>
    <w:p w14:paraId="02E25B9F" w14:textId="77777777" w:rsidR="00DC3EDB" w:rsidRDefault="00D05A3E" w:rsidP="00BD3901">
      <w:pPr>
        <w:pStyle w:val="Heading3"/>
      </w:pPr>
      <w:r>
        <w:t>5.2. Forward Checking</w:t>
      </w:r>
    </w:p>
    <w:p w14:paraId="40E1993C" w14:textId="77777777" w:rsidR="00DC3EDB" w:rsidRDefault="00D05A3E">
      <w:r>
        <w:rPr>
          <w:color w:val="000000"/>
        </w:rPr>
        <w:t>Forward Checking mở rộng Backtracking bằng cách kiểm tra ảnh hưởng của một phép gán lên domain của các biến chưa gán. Nếu sau khi gán, một biến tương lai mất hết giá trị khả thi, thuật toán phát hiện bế tắc sớm và quay lui ngay.</w:t>
      </w:r>
    </w:p>
    <w:p w14:paraId="29C06EAA" w14:textId="77777777" w:rsidR="00DC3EDB" w:rsidRDefault="00D05A3E">
      <w:r>
        <w:rPr>
          <w:color w:val="000000"/>
        </w:rPr>
        <w:t>Trong bài toán giao hàng, cơ chế này giúp loại sớm các thứ tự đơn hàng chắc chắn làm trễ deadline hoặc vượt capacity. So với Backtracking thuần, Forward Checking không thay đổi định nghĩa lời giải nhưng làm quá trình tìm kiếm hiệu quả hơn nhờ giảm nhánh vô ích. Đây là điểm nên nhấn mạnh khi so sánh hai thuật toán trong cùng nhóm.</w:t>
      </w:r>
    </w:p>
    <w:p w14:paraId="56622E66" w14:textId="77777777" w:rsidR="00052016" w:rsidRDefault="00D05A3E">
      <w:r>
        <w:t>Forward Checking vẫn dựa trên Backtracking nhưng sau mỗi phép gán Xi = v, thuật toán loại khỏi domain của các biến chưa gán những giá trị chắc chắn vi phạm ràng buộc với Xi. Có thể mô tả thao tác này như cập nhật D_j = D_j - {u | (Xi = v, Xj = u) vi phạm C}. Nếu một domain D_j trở thành rỗng, nhánh hiện tại bị loại ngay.</w:t>
      </w:r>
    </w:p>
    <w:p w14:paraId="0F9AD334" w14:textId="77777777" w:rsidR="0055479D" w:rsidRDefault="00D05A3E">
      <w:pPr>
        <w:spacing w:before="60" w:after="60"/>
        <w:ind w:firstLine="0"/>
        <w:jc w:val="center"/>
      </w:pPr>
      <m:oMathPara>
        <m:oMath>
          <m:sSub>
            <m:e>
              <m:r>
                <m:t>D</m:t>
              </m:r>
            </m:e>
            <m:sub>
              <m:r>
                <m:t>j</m:t>
              </m:r>
            </m:sub>
          </m:sSub>
          <m:r>
            <m:t> ← </m:t>
          </m:r>
          <m:sSub>
            <m:e>
              <m:r>
                <m:t>D</m:t>
              </m:r>
            </m:e>
            <m:sub>
              <m:r>
                <m:t>j</m:t>
              </m:r>
            </m:sub>
          </m:sSub>
          <m:r>
            <m:t> \ {u | (</m:t>
          </m:r>
          <m:sSub>
            <m:e>
              <m:r>
                <m:t>X</m:t>
              </m:r>
            </m:e>
            <m:sub>
              <m:r>
                <m:t>i</m:t>
              </m:r>
            </m:sub>
          </m:sSub>
          <m:r>
            <m:t>=v, </m:t>
          </m:r>
          <m:sSub>
            <m:e>
              <m:r>
                <m:t>X</m:t>
              </m:r>
            </m:e>
            <m:sub>
              <m:r>
                <m:t>j</m:t>
              </m:r>
            </m:sub>
          </m:sSub>
          <m:r>
            <m:t>=u) violates C}</m:t>
          </m:r>
        </m:oMath>
      </m:oMathPara>
    </w:p>
    <w:p w14:paraId="41A524B1" w14:textId="77777777" w:rsidR="00052016" w:rsidRDefault="00D05A3E">
      <w:r>
        <w:t>Forward Checking vẫn đầy đủ với CSP hữu hạn vì nó chỉ loại các giá trị chắc chắn không thể tham gia nghiệm hợp lệ. Thuật toán không tự bảo đảm tối ưu chi phí nếu chưa kết hợp với hàm mục tiêu. Trong trường hợp xấu, thời gian vẫn có thể là O(d_csp^n), nhưng thực tế thường giảm số nhánh so với Backtracking thuần. Không gian tăng lên O(n*d_csp) hoặc hơn do cần lưu/copy domain để quay lui. So với Backtracking, Forward Checking phức tạp hơn khi cài đặt nhưng có ưu điểm phát hiện sớm nhánh vô nghiệm.</w:t>
      </w:r>
    </w:p>
    <w:p w14:paraId="777D79FB" w14:textId="77777777" w:rsidR="00DC3EDB" w:rsidRDefault="00D05A3E">
      <w:pPr>
        <w:pStyle w:val="Heading2"/>
      </w:pPr>
      <w:r>
        <w:t>6. Nhóm tìm kiếm đối kháng: Minimax và Alpha-Beta Pruning</w:t>
      </w:r>
    </w:p>
    <w:p w14:paraId="23BD90AA" w14:textId="77777777" w:rsidR="00DC3EDB" w:rsidRDefault="00D05A3E">
      <w:r>
        <w:rPr>
          <w:color w:val="000000"/>
        </w:rPr>
        <w:t>Tìm kiếm đối kháng phù hợp khi bài toán được mô phỏng như quá trình ra quyết định có phản ứng bất lợi. Trong Find Your Path, yếu tố bất lợi có thể là tuyến đường bị chặn, chi phí tăng hoặc môi trường chọn tình huống gây bất lợi cho route hiện tại.</w:t>
      </w:r>
    </w:p>
    <w:p w14:paraId="3A63949D" w14:textId="77777777" w:rsidR="00DC3EDB" w:rsidRDefault="00D05A3E" w:rsidP="00BD3901">
      <w:pPr>
        <w:pStyle w:val="Heading3"/>
      </w:pPr>
      <w:r>
        <w:t>6.1. Minimax</w:t>
      </w:r>
    </w:p>
    <w:p w14:paraId="1949101F" w14:textId="77777777" w:rsidR="00DC3EDB" w:rsidRDefault="00D05A3E">
      <w:r>
        <w:rPr>
          <w:color w:val="000000"/>
        </w:rPr>
        <w:t>Minimax xây dựng cây quyết định gồm lượt MAX và MIN. MAX đại diện cho hệ thống muốn chọn phương án có utility cao, còn MIN đại diện cho yếu tố bất lợi làm giảm utility đó. Giá trị ở lá được lan truyền ngược lên gốc để chọn hành động tốt nhất trong trường hợp đối phương phản ứng bất lợi nhất.</w:t>
      </w:r>
    </w:p>
    <w:p w14:paraId="22FC3ADF" w14:textId="77777777" w:rsidR="00DC3EDB" w:rsidRDefault="00D05A3E">
      <w:r>
        <w:rPr>
          <w:color w:val="000000"/>
        </w:rPr>
        <w:t>Áp dụng vào Find Your Path, Minimax không thay thế thuật toán tìm đường thông thường mà tạo một mô hình phân tích rủi ro. Thuật toán giúp xác định phương án vẫn giữ được utility chấp nhận được trong điều kiện môi trường gây ra sự cố bất lợi. Giới hạn chính là kích thước cây quyết định, vì số node tăng nhanh theo độ sâu và số hành động.</w:t>
      </w:r>
    </w:p>
    <w:p w14:paraId="416B4D09" w14:textId="77777777" w:rsidR="00052016" w:rsidRDefault="00D05A3E">
      <w:r>
        <w:t>Minimax dùng hàm utility để đánh giá trạng thái lá hoặc trạng thái ở độ sâu giới hạn. Công thức hồi quy cơ bản là V(s) = max V(s') nếu s là lượt MAX, và V(s) = min V(s') nếu s là lượt MIN. Trong Find Your Path, utility có thể được xây dựng từ chi phí route, độ trễ, số sự cố và mức độ an toàn, ví dụ utility(route) = -travel_cost - late_penalty - risk_penalty.</w:t>
      </w:r>
    </w:p>
    <w:p w14:paraId="4C772BCF" w14:textId="77777777" w:rsidR="0055479D" w:rsidRDefault="00D05A3E">
      <w:pPr>
        <w:spacing w:before="60" w:after="60"/>
        <w:ind w:firstLine="0"/>
        <w:jc w:val="center"/>
      </w:pPr>
      <m:oMathPara>
        <m:oMath>
          <m:r>
            <m:t>V(s)=</m:t>
          </m:r>
          <m:sSub>
            <m:e>
              <m:r>
                <m:t>max</m:t>
              </m:r>
            </m:e>
            <m:sub>
              <m:r>
                <m:t>s′∈Succ(s)</m:t>
              </m:r>
            </m:sub>
          </m:sSub>
          <m:r>
            <m:t> V(s′)   if s∈MAX</m:t>
          </m:r>
        </m:oMath>
      </m:oMathPara>
    </w:p>
    <w:p w14:paraId="12D8805D" w14:textId="77777777" w:rsidR="0055479D" w:rsidRDefault="00D05A3E">
      <w:pPr>
        <w:spacing w:before="60" w:after="60"/>
        <w:ind w:firstLine="0"/>
        <w:jc w:val="center"/>
      </w:pPr>
      <m:oMathPara>
        <m:oMath>
          <m:r>
            <m:t>V(s)=</m:t>
          </m:r>
          <m:sSub>
            <m:e>
              <m:r>
                <m:t>min</m:t>
              </m:r>
            </m:e>
            <m:sub>
              <m:r>
                <m:t>s′∈Succ(s)</m:t>
              </m:r>
            </m:sub>
          </m:sSub>
          <m:r>
            <m:t> V(s′)   if s∈MIN</m:t>
          </m:r>
        </m:oMath>
      </m:oMathPara>
    </w:p>
    <w:p w14:paraId="16C1334C" w14:textId="77777777" w:rsidR="0055479D" w:rsidRDefault="00D05A3E">
      <w:pPr>
        <w:spacing w:before="60" w:after="60"/>
        <w:ind w:firstLine="0"/>
        <w:jc w:val="center"/>
      </w:pPr>
      <m:oMathPara>
        <m:oMath>
          <m:r>
            <m:t>utility(route)=-</m:t>
          </m:r>
          <m:sSub>
            <m:e>
              <m:r>
                <m:t>travel</m:t>
              </m:r>
            </m:e>
            <m:sub>
              <m:r>
                <m:t>cost</m:t>
              </m:r>
            </m:sub>
          </m:sSub>
          <m:r>
            <m:t>-</m:t>
          </m:r>
          <m:sSub>
            <m:e>
              <m:r>
                <m:t>late</m:t>
              </m:r>
            </m:e>
            <m:sub>
              <m:r>
                <m:t>penalty</m:t>
              </m:r>
            </m:sub>
          </m:sSub>
          <m:r>
            <m:t>-</m:t>
          </m:r>
          <m:sSub>
            <m:e>
              <m:r>
                <m:t>risk</m:t>
              </m:r>
            </m:e>
            <m:sub>
              <m:r>
                <m:t>penalty</m:t>
              </m:r>
            </m:sub>
          </m:sSub>
        </m:oMath>
      </m:oMathPara>
    </w:p>
    <w:p w14:paraId="0CD9B757" w14:textId="77777777" w:rsidR="00052016" w:rsidRDefault="00D05A3E">
      <w:r>
        <w:t>Minimax đầy đủ nếu cây trò chơi hữu hạn. Thuật toán tối ưu đối với giả định đối thủ MIN luôn chọn phản ứng bất lợi nhất và hàm utility phản ánh đúng mục tiêu. Nếu b là số nước đi hợp lệ tại mỗi tầng và m là độ sâu tìm kiếm, độ phức tạp thời gian là O(b^m). Không gian là O(bm) nếu duyệt theo chiều sâu, hoặc lớn hơn nếu lưu toàn bộ cây. So với Alpha-Beta, Minimax dễ hiểu hơn nhưng mở rộng nhiều node không cần thiết.</w:t>
      </w:r>
    </w:p>
    <w:p w14:paraId="175B3816" w14:textId="77777777" w:rsidR="00DC3EDB" w:rsidRDefault="00D05A3E" w:rsidP="00BD3901">
      <w:pPr>
        <w:pStyle w:val="Heading3"/>
      </w:pPr>
      <w:r>
        <w:t>6.2. Alpha-Beta Pruning</w:t>
      </w:r>
    </w:p>
    <w:p w14:paraId="21834F4E" w14:textId="77777777" w:rsidR="00DC3EDB" w:rsidRDefault="00D05A3E">
      <w:r>
        <w:rPr>
          <w:color w:val="000000"/>
        </w:rPr>
        <w:t>Alpha-Beta Pruning giữ nguyên kết quả của Minimax nhưng loại bỏ các nhánh chắc chắn không ảnh hưởng đến quyết định cuối cùng. Alpha biểu diễn giá trị tốt nhất mà MAX đã bảo đảm, còn beta biểu diễn giá trị tốt nhất mà MIN đã bảo đảm. Khi alpha lớn hơn hoặc bằng beta, phần còn lại của nhánh có thể bị cắt.</w:t>
      </w:r>
    </w:p>
    <w:p w14:paraId="4586165D" w14:textId="77777777" w:rsidR="00DC3EDB" w:rsidRDefault="00D05A3E">
      <w:r>
        <w:rPr>
          <w:color w:val="000000"/>
        </w:rPr>
        <w:t>Ý nghĩa của Alpha-Beta nằm ở hiệu quả tính toán chứ không phải thay đổi mục tiêu tối ưu. Trong kịch bản route chịu tác động bất lợi, thuật toán cho phép phân tích trường hợp xấu với chi phí thấp hơn Minimax đầy đủ. Khi trình bày, cần nhấn mạnh vai trò của thứ tự xét hành động: nếu thứ tự tốt, số node bị cắt tăng đáng kể.</w:t>
      </w:r>
    </w:p>
    <w:p w14:paraId="4414BC03" w14:textId="77777777" w:rsidR="00052016" w:rsidRDefault="00D05A3E">
      <w:r>
        <w:t>Alpha-Beta Pruning dùng cùng hàm utility và cùng giá trị Minimax, nhưng bổ sung hai ngưỡng alpha và beta. Alpha là giá trị tốt nhất MAX đã bảo đảm được trên đường đi hiện tại; beta là giá trị tốt nhất MIN đã bảo đảm được. Khi alpha &gt;= beta, nhánh còn lại không thể ảnh hưởng đến quyết định cuối cùng và được cắt bỏ.</w:t>
      </w:r>
    </w:p>
    <w:p w14:paraId="6A7D8AD7" w14:textId="77777777" w:rsidR="0055479D" w:rsidRDefault="00D05A3E">
      <w:pPr>
        <w:spacing w:before="60" w:after="60"/>
        <w:ind w:firstLine="0"/>
        <w:jc w:val="center"/>
      </w:pPr>
      <m:oMathPara>
        <m:oMath>
          <m:r>
            <m:t>prune if α ≥ β</m:t>
          </m:r>
        </m:oMath>
      </m:oMathPara>
    </w:p>
    <w:p w14:paraId="6D444C72" w14:textId="77777777" w:rsidR="00052016" w:rsidRDefault="00D05A3E">
      <w:r>
        <w:t>Alpha-Beta đầy đủ và tối ưu trong cùng điều kiện với Minimax, vì cắt tỉa không làm thay đổi giá trị quyết định ở gốc. Trong trường hợp xấu, khi thứ tự xét nước đi kém, thời gian vẫn là O(b^m). Trong trường hợp thứ tự xét tốt, thời gian có thể giảm xấp xỉ còn O(b^(m/2)). Không gian tương tự Minimax theo DFS, thường O(bm). So với Minimax, Alpha-Beta khó giải thích hơn một chút nhưng hiệu quả hơn rõ rệt khi cây quyết định lớn.</w:t>
      </w:r>
    </w:p>
    <w:p w14:paraId="48DFA209" w14:textId="77777777" w:rsidR="00DC3EDB" w:rsidRDefault="00EA0676">
      <w:pPr>
        <w:pStyle w:val="Heading1"/>
        <w:pageBreakBefore/>
      </w:pPr>
      <w:bookmarkStart w:id="22" w:name="_Toc233509689"/>
      <w:r>
        <w:rPr>
          <w:rFonts w:eastAsia="Times New Roman" w:cs="Times New Roman"/>
          <w:color w:val="000000"/>
        </w:rPr>
        <w:t>III. THỰC NGHIỆM VÀ KẾT QUẢ</w:t>
      </w:r>
      <w:bookmarkEnd w:id="22"/>
    </w:p>
    <w:p w14:paraId="46580311" w14:textId="77777777" w:rsidR="00DC3EDB" w:rsidRDefault="00D05A3E">
      <w:r>
        <w:rPr>
          <w:color w:val="000000"/>
        </w:rPr>
        <w:t>Phần thực nghiệm cần chứng minh thuật toán vận hành đúng trên cùng một tập dữ liệu hoặc trên các kịch bản có kiểm soát. Theo yêu cầu của giảng viên, mỗi nhóm thuật toán nên có ảnh động hoặc chuỗi ảnh thể hiện quá trình mở rộng trạng thái, đường đi đang xét, nhánh bị loại và lời giải cuối cùng. Các vị trí chèn hình dưới đây được giữ như khung triển khai để nhóm bổ sung ảnh sau khi xuất animation từ chương trình.</w:t>
      </w:r>
    </w:p>
    <w:p w14:paraId="397A8E2D" w14:textId="77777777" w:rsidR="00DC3EDB" w:rsidRDefault="00D05A3E">
      <w:pPr>
        <w:pStyle w:val="Heading2"/>
      </w:pPr>
      <w:bookmarkStart w:id="23" w:name="_Toc233509690"/>
      <w:r>
        <w:rPr>
          <w:rFonts w:eastAsia="Times New Roman" w:cs="Times New Roman"/>
          <w:color w:val="000000"/>
        </w:rPr>
        <w:t>1. Nhóm tìm kiếm không thông tin</w:t>
      </w:r>
      <w:bookmarkEnd w:id="23"/>
    </w:p>
    <w:p w14:paraId="2DAD1683" w14:textId="77777777" w:rsidR="00DC3EDB" w:rsidRDefault="00D05A3E">
      <w:r>
        <w:rPr>
          <w:color w:val="000000"/>
        </w:rPr>
        <w:t>Thực nghiệm BFS và DFS nên dùng cùng một graph nhỏ để thấy rõ khác biệt giữa mở rộng theo lớp và đi sâu theo nhánh. Kết quả cần nêu đường đi tìm được, số node đã duyệt và trường hợp thuật toán quay lui hoặc mở rộng nhiều node không cần thiết.</w:t>
      </w:r>
    </w:p>
    <w:p w14:paraId="644561F9" w14:textId="77777777" w:rsidR="00DC3EDB" w:rsidRDefault="00D05A3E">
      <w:pPr>
        <w:ind w:left="720" w:firstLine="0"/>
      </w:pPr>
      <w:r>
        <w:rPr>
          <w:i/>
          <w:color w:val="000000"/>
        </w:rPr>
        <w:t>Vị trí chèn hình hoặc ảnh động: BFS mở rộng từng lớp từ node xuất phát đến node đích.</w:t>
      </w:r>
    </w:p>
    <w:p w14:paraId="54CC8B1C" w14:textId="77777777" w:rsidR="00DC3EDB" w:rsidRDefault="00D05A3E">
      <w:pPr>
        <w:ind w:left="720" w:firstLine="0"/>
      </w:pPr>
      <w:r>
        <w:rPr>
          <w:i/>
          <w:color w:val="000000"/>
        </w:rPr>
        <w:t>Vị trí chèn hình hoặc ảnh động: DFS đi sâu theo một nhánh, đánh dấu visited và quay lui.</w:t>
      </w:r>
    </w:p>
    <w:p w14:paraId="4601A277" w14:textId="77777777" w:rsidR="00DC3EDB" w:rsidRDefault="00D05A3E">
      <w:pPr>
        <w:ind w:left="720" w:firstLine="0"/>
      </w:pPr>
      <w:r>
        <w:rPr>
          <w:i/>
          <w:color w:val="000000"/>
        </w:rPr>
        <w:t>Vị trí chèn hình hoặc ảnh động: Ảnh tổng kết so sánh đường đi BFS/DFS trên cùng bản đồ.</w:t>
      </w:r>
    </w:p>
    <w:p w14:paraId="47C27B48" w14:textId="77777777" w:rsidR="00DC3EDB" w:rsidRDefault="00D05A3E">
      <w:pPr>
        <w:pStyle w:val="Heading2"/>
      </w:pPr>
      <w:bookmarkStart w:id="24" w:name="_Toc233509691"/>
      <w:r>
        <w:rPr>
          <w:rFonts w:eastAsia="Times New Roman" w:cs="Times New Roman"/>
          <w:color w:val="000000"/>
        </w:rPr>
        <w:t>2. Nhóm tìm kiếm có thông tin</w:t>
      </w:r>
      <w:bookmarkEnd w:id="24"/>
    </w:p>
    <w:p w14:paraId="0B006103" w14:textId="77777777" w:rsidR="00DC3EDB" w:rsidRDefault="00D05A3E">
      <w:r>
        <w:rPr>
          <w:color w:val="000000"/>
        </w:rPr>
        <w:t>Thực nghiệm Greedy và A* nên dùng cùng heuristic để làm rõ khác biệt giữa h(n) và g(n)+h(n). Kết quả cần trình bày số node mở rộng, tổng chi phí route và đường đi cuối cùng.</w:t>
      </w:r>
    </w:p>
    <w:p w14:paraId="28965A20" w14:textId="77777777" w:rsidR="00DC3EDB" w:rsidRDefault="00D05A3E">
      <w:pPr>
        <w:ind w:left="720" w:firstLine="0"/>
      </w:pPr>
      <w:r>
        <w:rPr>
          <w:i/>
          <w:color w:val="000000"/>
        </w:rPr>
        <w:t>Vị trí chèn hình hoặc ảnh động: Greedy chọn node có heuristic nhỏ nhất tại từng bước.</w:t>
      </w:r>
    </w:p>
    <w:p w14:paraId="2B0C53A5" w14:textId="77777777" w:rsidR="00DC3EDB" w:rsidRDefault="00D05A3E">
      <w:pPr>
        <w:ind w:left="720" w:firstLine="0"/>
      </w:pPr>
      <w:r>
        <w:rPr>
          <w:i/>
          <w:color w:val="000000"/>
        </w:rPr>
        <w:t>Vị trí chèn hình hoặc ảnh động: A* cập nhật g-score, f-score và parent map.</w:t>
      </w:r>
    </w:p>
    <w:p w14:paraId="12F1A880" w14:textId="77777777" w:rsidR="00DC3EDB" w:rsidRDefault="00D05A3E">
      <w:pPr>
        <w:ind w:left="720" w:firstLine="0"/>
      </w:pPr>
      <w:r>
        <w:rPr>
          <w:i/>
          <w:color w:val="000000"/>
        </w:rPr>
        <w:t>Vị trí chèn hình hoặc ảnh động: Ảnh so sánh đường đi Greedy/A* và số node mở rộng.</w:t>
      </w:r>
    </w:p>
    <w:p w14:paraId="5BD9FBE2" w14:textId="77777777" w:rsidR="00DC3EDB" w:rsidRDefault="00D05A3E">
      <w:pPr>
        <w:pStyle w:val="Heading2"/>
      </w:pPr>
      <w:bookmarkStart w:id="25" w:name="_Toc233509692"/>
      <w:r>
        <w:rPr>
          <w:rFonts w:eastAsia="Times New Roman" w:cs="Times New Roman"/>
          <w:color w:val="000000"/>
        </w:rPr>
        <w:t>3. Nhóm tìm kiếm cục bộ</w:t>
      </w:r>
      <w:bookmarkEnd w:id="25"/>
    </w:p>
    <w:p w14:paraId="54A0EE95" w14:textId="77777777" w:rsidR="00DC3EDB" w:rsidRDefault="00D05A3E">
      <w:r>
        <w:rPr>
          <w:color w:val="000000"/>
        </w:rPr>
        <w:t>Thực nghiệm Hill Climbing và Simulated Annealing nên đặt trên bài toán tối ưu thứ tự giao hàng. Kết quả quan trọng là chi phí route qua từng vòng lặp, số lần nhận neighbor và khả năng thoát cực trị cục bộ.</w:t>
      </w:r>
    </w:p>
    <w:p w14:paraId="3CEDB008" w14:textId="77777777" w:rsidR="00DC3EDB" w:rsidRDefault="00D05A3E">
      <w:pPr>
        <w:ind w:left="720" w:firstLine="0"/>
      </w:pPr>
      <w:r>
        <w:rPr>
          <w:i/>
          <w:color w:val="000000"/>
        </w:rPr>
        <w:t>Vị trí chèn hình hoặc ảnh động: Hill Climbing cải thiện route qua từng neighbor.</w:t>
      </w:r>
    </w:p>
    <w:p w14:paraId="0586FDF3" w14:textId="77777777" w:rsidR="00DC3EDB" w:rsidRDefault="00D05A3E">
      <w:pPr>
        <w:ind w:left="720" w:firstLine="0"/>
      </w:pPr>
      <w:r>
        <w:rPr>
          <w:i/>
          <w:color w:val="000000"/>
        </w:rPr>
        <w:t>Vị trí chèn hình hoặc ảnh động: Sideways move khi gặp plateau.</w:t>
      </w:r>
    </w:p>
    <w:p w14:paraId="26C8FAFE" w14:textId="77777777" w:rsidR="00DC3EDB" w:rsidRDefault="00D05A3E">
      <w:pPr>
        <w:ind w:left="720" w:firstLine="0"/>
      </w:pPr>
      <w:r>
        <w:rPr>
          <w:i/>
          <w:color w:val="000000"/>
        </w:rPr>
        <w:t>Vị trí chèn hình hoặc ảnh động: Simulated Annealing chấp nhận tạm thời route xấu hơn để thoát local optimum.</w:t>
      </w:r>
    </w:p>
    <w:p w14:paraId="62533457" w14:textId="77777777" w:rsidR="00BD2E1F" w:rsidRDefault="00D05A3E">
      <w:pPr>
        <w:pStyle w:val="Heading2"/>
      </w:pPr>
      <w:r>
        <w:t>4. Nhóm môi trường phức tạp</w:t>
      </w:r>
    </w:p>
    <w:p w14:paraId="2D0BCE0A" w14:textId="77777777" w:rsidR="00BD2E1F" w:rsidRDefault="00D05A3E">
      <w:r>
        <w:t>Thực nghiệm Online Re-planning cần thể hiện initial path, hidden edge, observed edge, belief update và final path sau khi replan từ vị trí hiện tại. Thực nghiệm AND-OR Search cần thể hiện cây nhỏ gồm OR_CHOOSE_ACTION, hai nhánh AND_ENV_OUTCOME và RETURN_CONDITIONAL_PLAN.</w:t>
      </w:r>
    </w:p>
    <w:p w14:paraId="38EC26B5" w14:textId="77777777" w:rsidR="00BD2E1F" w:rsidRDefault="00D05A3E">
      <w:r>
        <w:t>Vị trí chèn hình hoặc ảnh động: Online Re-planning phát hiện cạnh ẩn và lập route mới từ current node.</w:t>
      </w:r>
    </w:p>
    <w:p w14:paraId="5695B5C2" w14:textId="77777777" w:rsidR="00BD2E1F" w:rsidRDefault="00D05A3E">
      <w:r>
        <w:t>Vị trí chèn hình hoặc ảnh động: AND-OR Search trả conditional plan với nhánh ifOpen và ifDisrupted.</w:t>
      </w:r>
    </w:p>
    <w:p w14:paraId="486AC2AC" w14:textId="77777777" w:rsidR="00BD2E1F" w:rsidRDefault="00D05A3E">
      <w:r>
        <w:t>Vị trí chèn hình hoặc ảnh động: Ảnh tổng kết so sánh Online Re-planning phản ứng sau quan sát với AND-OR chuẩn bị trước nhánh dự phòng.</w:t>
      </w:r>
    </w:p>
    <w:p w14:paraId="0751A018" w14:textId="77777777" w:rsidR="00DC3EDB" w:rsidRDefault="00D05A3E">
      <w:pPr>
        <w:pStyle w:val="Heading2"/>
      </w:pPr>
      <w:r>
        <w:t>5. Nhóm thỏa ràng buộc</w:t>
      </w:r>
    </w:p>
    <w:p w14:paraId="61776693" w14:textId="77777777" w:rsidR="00DC3EDB" w:rsidRDefault="00D05A3E">
      <w:r>
        <w:rPr>
          <w:color w:val="000000"/>
        </w:rPr>
        <w:t>Thực nghiệm Backtracking và Forward Checking cần thể hiện số nhánh bị loại do vi phạm deadline, capacity hoặc thứ tự pickup/dropoff. Forward Checking nên có minh họa domain bị thu hẹp sau mỗi phép gán.</w:t>
      </w:r>
    </w:p>
    <w:p w14:paraId="3CA6F589" w14:textId="77777777" w:rsidR="00DC3EDB" w:rsidRDefault="00D05A3E">
      <w:pPr>
        <w:ind w:left="720" w:firstLine="0"/>
      </w:pPr>
      <w:r>
        <w:rPr>
          <w:i/>
          <w:color w:val="000000"/>
        </w:rPr>
        <w:t>Vị trí chèn hình hoặc ảnh động: Backtracking thử gán đơn hàng và quay lui khi vi phạm.</w:t>
      </w:r>
    </w:p>
    <w:p w14:paraId="6C266454" w14:textId="77777777" w:rsidR="00DC3EDB" w:rsidRDefault="00D05A3E">
      <w:pPr>
        <w:ind w:left="720" w:firstLine="0"/>
      </w:pPr>
      <w:r>
        <w:rPr>
          <w:i/>
          <w:color w:val="000000"/>
        </w:rPr>
        <w:t>Vị trí chèn hình hoặc ảnh động: Forward Checking loại giá trị khỏi domain tương lai.</w:t>
      </w:r>
    </w:p>
    <w:p w14:paraId="17E3E95F" w14:textId="77777777" w:rsidR="00DC3EDB" w:rsidRDefault="00D05A3E">
      <w:pPr>
        <w:ind w:left="720" w:firstLine="0"/>
      </w:pPr>
      <w:r>
        <w:rPr>
          <w:i/>
          <w:color w:val="000000"/>
        </w:rPr>
        <w:t>Vị trí chèn hình hoặc ảnh động: Ảnh tổng kết số nhánh đã duyệt và số nhánh bị cắt.</w:t>
      </w:r>
    </w:p>
    <w:p w14:paraId="1D7CA8EC" w14:textId="77777777" w:rsidR="00DC3EDB" w:rsidRDefault="00D05A3E">
      <w:pPr>
        <w:pStyle w:val="Heading2"/>
      </w:pPr>
      <w:r>
        <w:t>6. Nhóm tìm kiếm đối kháng</w:t>
      </w:r>
    </w:p>
    <w:p w14:paraId="52691D2E" w14:textId="77777777" w:rsidR="00DC3EDB" w:rsidRDefault="00D05A3E">
      <w:r>
        <w:rPr>
          <w:color w:val="000000"/>
        </w:rPr>
        <w:t>Thực nghiệm Minimax và Alpha-Beta nên mô phỏng cây quyết định nhỏ, trong đó hệ thống chọn tuyến còn môi trường chọn sự cố bất lợi. Alpha-Beta cần thể hiện các nhánh bị cắt và số node giảm so với Minimax.</w:t>
      </w:r>
    </w:p>
    <w:p w14:paraId="25915770" w14:textId="77777777" w:rsidR="00DC3EDB" w:rsidRDefault="00D05A3E">
      <w:pPr>
        <w:ind w:left="720" w:firstLine="0"/>
      </w:pPr>
      <w:r>
        <w:rPr>
          <w:i/>
          <w:color w:val="000000"/>
        </w:rPr>
        <w:t>Vị trí chèn hình hoặc ảnh động: Minimax lan truyền utility từ lá về gốc.</w:t>
      </w:r>
    </w:p>
    <w:p w14:paraId="53D4227A" w14:textId="77777777" w:rsidR="00DC3EDB" w:rsidRDefault="00D05A3E">
      <w:pPr>
        <w:ind w:left="720" w:firstLine="0"/>
      </w:pPr>
      <w:r>
        <w:rPr>
          <w:i/>
          <w:color w:val="000000"/>
        </w:rPr>
        <w:t>Vị trí chèn hình hoặc ảnh động: Alpha-Beta cập nhật alpha/beta và cắt nhánh.</w:t>
      </w:r>
    </w:p>
    <w:p w14:paraId="0C3B8468" w14:textId="77777777" w:rsidR="00DC3EDB" w:rsidRDefault="00D05A3E">
      <w:pPr>
        <w:ind w:left="720" w:firstLine="0"/>
      </w:pPr>
      <w:r>
        <w:rPr>
          <w:i/>
          <w:color w:val="000000"/>
        </w:rPr>
        <w:t>Vị trí chèn hình hoặc ảnh động: Ảnh so sánh số node Minimax và Alpha-Beta mở rộng.</w:t>
      </w:r>
    </w:p>
    <w:p w14:paraId="42BB093D" w14:textId="77777777" w:rsidR="00DC3EDB" w:rsidRDefault="00D05A3E">
      <w:pPr>
        <w:pStyle w:val="Heading2"/>
      </w:pPr>
      <w:bookmarkStart w:id="29" w:name="_Toc233509696"/>
      <w:r>
        <w:t>7. Link GitHub</w:t>
      </w:r>
      <w:bookmarkEnd w:id="29"/>
    </w:p>
    <w:p w14:paraId="1C5E5150" w14:textId="77777777" w:rsidR="00DC3EDB" w:rsidRDefault="00D05A3E">
      <w:r>
        <w:rPr>
          <w:color w:val="000000"/>
        </w:rPr>
        <w:t>Mã nguồn và dữ liệu demo của dự án được lưu tại: https://github.com/zomboXx/FYP.git. Khi hoàn thiện báo cáo, nhóm nên dẫn thêm đường dẫn đến thư mục demo, ảnh động hoặc video minh họa nếu các tài nguyên đó được đưa lên repository.</w:t>
      </w:r>
    </w:p>
    <w:p w14:paraId="69622FF8" w14:textId="77777777" w:rsidR="00DC3EDB" w:rsidRDefault="00EA0676">
      <w:pPr>
        <w:pStyle w:val="Heading1"/>
        <w:pageBreakBefore/>
      </w:pPr>
      <w:bookmarkStart w:id="30" w:name="_Toc233509697"/>
      <w:r>
        <w:rPr>
          <w:rFonts w:eastAsia="Times New Roman" w:cs="Times New Roman"/>
          <w:color w:val="000000"/>
        </w:rPr>
        <w:t>IV. ĐÁNH GIÁ VÀ THẢO LUẬN</w:t>
      </w:r>
      <w:bookmarkEnd w:id="30"/>
    </w:p>
    <w:p w14:paraId="76D728FD" w14:textId="77777777" w:rsidR="00DC3EDB" w:rsidRDefault="00D05A3E">
      <w:r>
        <w:t>Phần đánh giá không nên chỉ kết luận thuật toán nào nhanh hơn, vì mỗi nhóm thuật toán trả lời một loại câu hỏi khác nhau. BFS và DFS giúp hiểu cách duyệt không gian trạng thái; Greedy và A* khai thác heuristic để giảm tìm kiếm mù; Hill Climbing và Simulated Annealing xử lý tối ưu cấu hình; Online Re-planning và AND-OR Search xử lý môi trường không quan sát đầy đủ; Backtracking và Forward Checking kiểm tra tính hợp lệ dưới ràng buộc; Minimax và Alpha-Beta phân tích quyết định trong tình huống có phản ứng bất lợi.</w:t>
      </w:r>
    </w:p>
    <w:tbl>
      <w:tblPr>
        <w:tblStyle w:val="TableGrid"/>
        <w:tblW w:w="0" w:type="auto"/>
        <w:tblLook w:val="04A0" w:firstRow="1" w:lastRow="0" w:firstColumn="1" w:lastColumn="0" w:noHBand="0" w:noVBand="1"/>
      </w:tblPr>
      <w:tblGrid>
        <w:gridCol w:w="1814"/>
        <w:gridCol w:w="1814"/>
        <w:gridCol w:w="1814"/>
        <w:gridCol w:w="1814"/>
        <w:gridCol w:w="1814"/>
      </w:tblGrid>
      <w:tr w:rsidR="00DC3EDB" w14:paraId="4CCB322E" w14:textId="77777777">
        <w:tc>
          <w:tcPr>
            <w:tcW w:w="1814" w:type="dxa"/>
            <w:vAlign w:val="center"/>
          </w:tcPr>
          <w:p w14:paraId="374C6154" w14:textId="77777777" w:rsidR="00DC3EDB" w:rsidRDefault="00D05A3E">
            <w:pPr>
              <w:spacing w:before="60" w:after="60"/>
              <w:ind w:firstLine="0"/>
              <w:jc w:val="center"/>
            </w:pPr>
            <w:r>
              <w:rPr>
                <w:b/>
                <w:color w:val="000000"/>
              </w:rPr>
              <w:t>Nhóm</w:t>
            </w:r>
          </w:p>
        </w:tc>
        <w:tc>
          <w:tcPr>
            <w:tcW w:w="1814" w:type="dxa"/>
            <w:vAlign w:val="center"/>
          </w:tcPr>
          <w:p w14:paraId="083EB141" w14:textId="77777777" w:rsidR="00DC3EDB" w:rsidRDefault="00D05A3E">
            <w:pPr>
              <w:spacing w:before="60" w:after="60"/>
              <w:ind w:firstLine="0"/>
              <w:jc w:val="center"/>
            </w:pPr>
            <w:r>
              <w:rPr>
                <w:b/>
                <w:color w:val="000000"/>
              </w:rPr>
              <w:t>Thuật toán</w:t>
            </w:r>
          </w:p>
        </w:tc>
        <w:tc>
          <w:tcPr>
            <w:tcW w:w="1814" w:type="dxa"/>
            <w:vAlign w:val="center"/>
          </w:tcPr>
          <w:p w14:paraId="6822C701" w14:textId="77777777" w:rsidR="00DC3EDB" w:rsidRDefault="00D05A3E">
            <w:pPr>
              <w:spacing w:before="60" w:after="60"/>
              <w:ind w:firstLine="0"/>
              <w:jc w:val="center"/>
            </w:pPr>
            <w:r>
              <w:rPr>
                <w:b/>
                <w:color w:val="000000"/>
              </w:rPr>
              <w:t>Vai trò</w:t>
            </w:r>
          </w:p>
        </w:tc>
        <w:tc>
          <w:tcPr>
            <w:tcW w:w="1814" w:type="dxa"/>
            <w:vAlign w:val="center"/>
          </w:tcPr>
          <w:p w14:paraId="19395AA4" w14:textId="77777777" w:rsidR="00DC3EDB" w:rsidRDefault="00D05A3E">
            <w:pPr>
              <w:spacing w:before="60" w:after="60"/>
              <w:ind w:firstLine="0"/>
              <w:jc w:val="center"/>
            </w:pPr>
            <w:r>
              <w:rPr>
                <w:b/>
                <w:color w:val="000000"/>
              </w:rPr>
              <w:t>Giới hạn</w:t>
            </w:r>
          </w:p>
        </w:tc>
        <w:tc>
          <w:tcPr>
            <w:tcW w:w="1814" w:type="dxa"/>
            <w:vAlign w:val="center"/>
          </w:tcPr>
          <w:p w14:paraId="485700EC" w14:textId="77777777" w:rsidR="00DC3EDB" w:rsidRDefault="00D05A3E">
            <w:pPr>
              <w:spacing w:before="60" w:after="60"/>
              <w:ind w:firstLine="0"/>
              <w:jc w:val="center"/>
            </w:pPr>
            <w:r>
              <w:rPr>
                <w:b/>
                <w:color w:val="000000"/>
              </w:rPr>
              <w:t>Ứng dụng phù hợp</w:t>
            </w:r>
          </w:p>
        </w:tc>
      </w:tr>
      <w:tr w:rsidR="00DC3EDB" w14:paraId="2E5BDA7B" w14:textId="77777777">
        <w:tc>
          <w:tcPr>
            <w:tcW w:w="1814" w:type="dxa"/>
            <w:vAlign w:val="center"/>
          </w:tcPr>
          <w:p w14:paraId="2A50DD63" w14:textId="77777777" w:rsidR="00DC3EDB" w:rsidRDefault="00D05A3E">
            <w:pPr>
              <w:spacing w:before="60" w:after="60"/>
              <w:ind w:firstLine="0"/>
            </w:pPr>
            <w:r>
              <w:rPr>
                <w:color w:val="000000"/>
              </w:rPr>
              <w:t>Không thông tin</w:t>
            </w:r>
          </w:p>
        </w:tc>
        <w:tc>
          <w:tcPr>
            <w:tcW w:w="1814" w:type="dxa"/>
            <w:vAlign w:val="center"/>
          </w:tcPr>
          <w:p w14:paraId="7B49EE29" w14:textId="77777777" w:rsidR="00DC3EDB" w:rsidRDefault="00D05A3E">
            <w:pPr>
              <w:spacing w:before="60" w:after="60"/>
              <w:ind w:firstLine="0"/>
            </w:pPr>
            <w:r>
              <w:rPr>
                <w:color w:val="000000"/>
              </w:rPr>
              <w:t>BFS / DFS</w:t>
            </w:r>
          </w:p>
        </w:tc>
        <w:tc>
          <w:tcPr>
            <w:tcW w:w="1814" w:type="dxa"/>
            <w:vAlign w:val="center"/>
          </w:tcPr>
          <w:p w14:paraId="5E429ADF" w14:textId="77777777" w:rsidR="00DC3EDB" w:rsidRDefault="00D05A3E">
            <w:pPr>
              <w:spacing w:before="60" w:after="60"/>
              <w:ind w:firstLine="0"/>
            </w:pPr>
            <w:r>
              <w:rPr>
                <w:color w:val="000000"/>
              </w:rPr>
              <w:t>Làm nền tảng duyệt trạng thái</w:t>
            </w:r>
          </w:p>
        </w:tc>
        <w:tc>
          <w:tcPr>
            <w:tcW w:w="1814" w:type="dxa"/>
            <w:vAlign w:val="center"/>
          </w:tcPr>
          <w:p w14:paraId="3C3C4024" w14:textId="77777777" w:rsidR="00DC3EDB" w:rsidRDefault="00D05A3E">
            <w:pPr>
              <w:spacing w:before="60" w:after="60"/>
              <w:ind w:firstLine="0"/>
            </w:pPr>
            <w:r>
              <w:rPr>
                <w:color w:val="000000"/>
              </w:rPr>
              <w:t>Không dùng heuristic</w:t>
            </w:r>
          </w:p>
        </w:tc>
        <w:tc>
          <w:tcPr>
            <w:tcW w:w="1814" w:type="dxa"/>
            <w:vAlign w:val="center"/>
          </w:tcPr>
          <w:p w14:paraId="6E758AD4" w14:textId="77777777" w:rsidR="00DC3EDB" w:rsidRDefault="00D05A3E">
            <w:pPr>
              <w:spacing w:before="60" w:after="60"/>
              <w:ind w:firstLine="0"/>
            </w:pPr>
            <w:r>
              <w:rPr>
                <w:color w:val="000000"/>
              </w:rPr>
              <w:t>Kiểm tra graph và tạo baseline</w:t>
            </w:r>
          </w:p>
        </w:tc>
      </w:tr>
      <w:tr w:rsidR="00DC3EDB" w14:paraId="19AA0F21" w14:textId="77777777">
        <w:tc>
          <w:tcPr>
            <w:tcW w:w="1814" w:type="dxa"/>
            <w:vAlign w:val="center"/>
          </w:tcPr>
          <w:p w14:paraId="14D97714" w14:textId="77777777" w:rsidR="00DC3EDB" w:rsidRDefault="00D05A3E">
            <w:pPr>
              <w:spacing w:before="60" w:after="60"/>
              <w:ind w:firstLine="0"/>
            </w:pPr>
            <w:r>
              <w:rPr>
                <w:color w:val="000000"/>
              </w:rPr>
              <w:t>Có thông tin</w:t>
            </w:r>
          </w:p>
        </w:tc>
        <w:tc>
          <w:tcPr>
            <w:tcW w:w="1814" w:type="dxa"/>
            <w:vAlign w:val="center"/>
          </w:tcPr>
          <w:p w14:paraId="75B9FE4C" w14:textId="77777777" w:rsidR="00DC3EDB" w:rsidRDefault="00D05A3E">
            <w:pPr>
              <w:spacing w:before="60" w:after="60"/>
              <w:ind w:firstLine="0"/>
            </w:pPr>
            <w:r>
              <w:rPr>
                <w:color w:val="000000"/>
              </w:rPr>
              <w:t>Greedy / A*</w:t>
            </w:r>
          </w:p>
        </w:tc>
        <w:tc>
          <w:tcPr>
            <w:tcW w:w="1814" w:type="dxa"/>
            <w:vAlign w:val="center"/>
          </w:tcPr>
          <w:p w14:paraId="7B5DA71C" w14:textId="77777777" w:rsidR="00DC3EDB" w:rsidRDefault="00D05A3E">
            <w:pPr>
              <w:spacing w:before="60" w:after="60"/>
              <w:ind w:firstLine="0"/>
            </w:pPr>
            <w:r>
              <w:rPr>
                <w:color w:val="000000"/>
              </w:rPr>
              <w:t>Định hướng bằng heuristic</w:t>
            </w:r>
          </w:p>
        </w:tc>
        <w:tc>
          <w:tcPr>
            <w:tcW w:w="1814" w:type="dxa"/>
            <w:vAlign w:val="center"/>
          </w:tcPr>
          <w:p w14:paraId="52E0E6F7" w14:textId="77777777" w:rsidR="00DC3EDB" w:rsidRDefault="00D05A3E">
            <w:pPr>
              <w:spacing w:before="60" w:after="60"/>
              <w:ind w:firstLine="0"/>
            </w:pPr>
            <w:r>
              <w:rPr>
                <w:color w:val="000000"/>
              </w:rPr>
              <w:t>Phụ thuộc chất lượng h(n)</w:t>
            </w:r>
          </w:p>
        </w:tc>
        <w:tc>
          <w:tcPr>
            <w:tcW w:w="1814" w:type="dxa"/>
            <w:vAlign w:val="center"/>
          </w:tcPr>
          <w:p w14:paraId="19096D12" w14:textId="77777777" w:rsidR="00DC3EDB" w:rsidRDefault="00D05A3E">
            <w:pPr>
              <w:spacing w:before="60" w:after="60"/>
              <w:ind w:firstLine="0"/>
            </w:pPr>
            <w:r>
              <w:rPr>
                <w:color w:val="000000"/>
              </w:rPr>
              <w:t>Tìm tuyến giữa hai điểm</w:t>
            </w:r>
          </w:p>
        </w:tc>
      </w:tr>
      <w:tr w:rsidR="00DC3EDB" w14:paraId="4667FABC" w14:textId="77777777">
        <w:tc>
          <w:tcPr>
            <w:tcW w:w="1814" w:type="dxa"/>
            <w:vAlign w:val="center"/>
          </w:tcPr>
          <w:p w14:paraId="2C131252" w14:textId="77777777" w:rsidR="00DC3EDB" w:rsidRDefault="00D05A3E">
            <w:pPr>
              <w:spacing w:before="60" w:after="60"/>
              <w:ind w:firstLine="0"/>
            </w:pPr>
            <w:r>
              <w:rPr>
                <w:color w:val="000000"/>
              </w:rPr>
              <w:t>Cục bộ</w:t>
            </w:r>
          </w:p>
        </w:tc>
        <w:tc>
          <w:tcPr>
            <w:tcW w:w="1814" w:type="dxa"/>
            <w:vAlign w:val="center"/>
          </w:tcPr>
          <w:p w14:paraId="72B2A981" w14:textId="77777777" w:rsidR="00DC3EDB" w:rsidRDefault="00D05A3E">
            <w:pPr>
              <w:spacing w:before="60" w:after="60"/>
              <w:ind w:firstLine="0"/>
            </w:pPr>
            <w:r>
              <w:rPr>
                <w:color w:val="000000"/>
              </w:rPr>
              <w:t>Hill Climbing / SA</w:t>
            </w:r>
          </w:p>
        </w:tc>
        <w:tc>
          <w:tcPr>
            <w:tcW w:w="1814" w:type="dxa"/>
            <w:vAlign w:val="center"/>
          </w:tcPr>
          <w:p w14:paraId="4B1DB246" w14:textId="77777777" w:rsidR="00DC3EDB" w:rsidRDefault="00D05A3E">
            <w:pPr>
              <w:spacing w:before="60" w:after="60"/>
              <w:ind w:firstLine="0"/>
            </w:pPr>
            <w:r>
              <w:rPr>
                <w:color w:val="000000"/>
              </w:rPr>
              <w:t>Cải thiện route ứng viên</w:t>
            </w:r>
          </w:p>
        </w:tc>
        <w:tc>
          <w:tcPr>
            <w:tcW w:w="1814" w:type="dxa"/>
            <w:vAlign w:val="center"/>
          </w:tcPr>
          <w:p w14:paraId="4D4CFD5F" w14:textId="77777777" w:rsidR="00DC3EDB" w:rsidRDefault="00D05A3E">
            <w:pPr>
              <w:spacing w:before="60" w:after="60"/>
              <w:ind w:firstLine="0"/>
            </w:pPr>
            <w:r>
              <w:rPr>
                <w:color w:val="000000"/>
              </w:rPr>
              <w:t>Không luôn tối ưu toàn cục</w:t>
            </w:r>
          </w:p>
        </w:tc>
        <w:tc>
          <w:tcPr>
            <w:tcW w:w="1814" w:type="dxa"/>
            <w:vAlign w:val="center"/>
          </w:tcPr>
          <w:p w14:paraId="1DA10C77" w14:textId="77777777" w:rsidR="00DC3EDB" w:rsidRDefault="00D05A3E">
            <w:pPr>
              <w:spacing w:before="60" w:after="60"/>
              <w:ind w:firstLine="0"/>
            </w:pPr>
            <w:r>
              <w:rPr>
                <w:color w:val="000000"/>
              </w:rPr>
              <w:t>Tối ưu thứ tự giao hàng</w:t>
            </w:r>
          </w:p>
        </w:tc>
      </w:tr>
      <w:tr w:rsidR="0055479D" w14:paraId="642068EF" w14:textId="77777777">
        <w:tc>
          <w:tcPr>
            <w:tcW w:w="1814" w:type="dxa"/>
            <w:vAlign w:val="center"/>
          </w:tcPr>
          <w:p w14:paraId="3141B0E2" w14:textId="77777777" w:rsidR="0055479D" w:rsidRDefault="00D05A3E">
            <w:pPr>
              <w:ind w:firstLine="0"/>
              <w:jc w:val="center"/>
            </w:pPr>
            <w:r>
              <w:t>Môi trường phức tạp</w:t>
            </w:r>
          </w:p>
        </w:tc>
        <w:tc>
          <w:tcPr>
            <w:tcW w:w="1814" w:type="dxa"/>
            <w:vAlign w:val="center"/>
          </w:tcPr>
          <w:p w14:paraId="402B9BA7" w14:textId="77777777" w:rsidR="0055479D" w:rsidRDefault="00D05A3E">
            <w:pPr>
              <w:ind w:firstLine="0"/>
              <w:jc w:val="center"/>
            </w:pPr>
            <w:r>
              <w:t>Online Re-planning / AND-OR</w:t>
            </w:r>
          </w:p>
        </w:tc>
        <w:tc>
          <w:tcPr>
            <w:tcW w:w="1814" w:type="dxa"/>
            <w:vAlign w:val="center"/>
          </w:tcPr>
          <w:p w14:paraId="63FF2F6E" w14:textId="77777777" w:rsidR="0055479D" w:rsidRDefault="00D05A3E">
            <w:pPr>
              <w:ind w:firstLine="0"/>
              <w:jc w:val="center"/>
            </w:pPr>
            <w:r>
              <w:t>Xử lý quan sát thiếu và outcome bất định</w:t>
            </w:r>
          </w:p>
        </w:tc>
        <w:tc>
          <w:tcPr>
            <w:tcW w:w="1814" w:type="dxa"/>
            <w:vAlign w:val="center"/>
          </w:tcPr>
          <w:p w14:paraId="4FCB8007" w14:textId="77777777" w:rsidR="0055479D" w:rsidRDefault="00D05A3E">
            <w:pPr>
              <w:ind w:firstLine="0"/>
              <w:jc w:val="center"/>
            </w:pPr>
            <w:r>
              <w:t>Dễ tăng chi phí khi replan nhiều hoặc outcome lớn</w:t>
            </w:r>
          </w:p>
        </w:tc>
        <w:tc>
          <w:tcPr>
            <w:tcW w:w="1814" w:type="dxa"/>
            <w:vAlign w:val="center"/>
          </w:tcPr>
          <w:p w14:paraId="4CFB6A0E" w14:textId="77777777" w:rsidR="0055479D" w:rsidRDefault="00D05A3E">
            <w:pPr>
              <w:ind w:firstLine="0"/>
              <w:jc w:val="center"/>
            </w:pPr>
            <w:r>
              <w:t>Tái lập kế hoạch và conditional plan</w:t>
            </w:r>
          </w:p>
        </w:tc>
      </w:tr>
      <w:tr w:rsidR="00DC3EDB" w14:paraId="5DA91B55" w14:textId="77777777">
        <w:tc>
          <w:tcPr>
            <w:tcW w:w="1814" w:type="dxa"/>
            <w:vAlign w:val="center"/>
          </w:tcPr>
          <w:p w14:paraId="1E0ADF68" w14:textId="77777777" w:rsidR="00DC3EDB" w:rsidRDefault="00D05A3E">
            <w:pPr>
              <w:spacing w:before="60" w:after="60"/>
              <w:ind w:firstLine="0"/>
            </w:pPr>
            <w:r>
              <w:rPr>
                <w:color w:val="000000"/>
              </w:rPr>
              <w:t>Ràng buộc</w:t>
            </w:r>
          </w:p>
        </w:tc>
        <w:tc>
          <w:tcPr>
            <w:tcW w:w="1814" w:type="dxa"/>
            <w:vAlign w:val="center"/>
          </w:tcPr>
          <w:p w14:paraId="22295BD8" w14:textId="77777777" w:rsidR="00DC3EDB" w:rsidRDefault="00D05A3E">
            <w:pPr>
              <w:spacing w:before="60" w:after="60"/>
              <w:ind w:firstLine="0"/>
            </w:pPr>
            <w:r>
              <w:rPr>
                <w:color w:val="000000"/>
              </w:rPr>
              <w:t>Backtracking / FC</w:t>
            </w:r>
          </w:p>
        </w:tc>
        <w:tc>
          <w:tcPr>
            <w:tcW w:w="1814" w:type="dxa"/>
            <w:vAlign w:val="center"/>
          </w:tcPr>
          <w:p w14:paraId="27B536C0" w14:textId="77777777" w:rsidR="00DC3EDB" w:rsidRDefault="00D05A3E">
            <w:pPr>
              <w:spacing w:before="60" w:after="60"/>
              <w:ind w:firstLine="0"/>
            </w:pPr>
            <w:r>
              <w:rPr>
                <w:color w:val="000000"/>
              </w:rPr>
              <w:t>Đảm bảo tính hợp lệ</w:t>
            </w:r>
          </w:p>
        </w:tc>
        <w:tc>
          <w:tcPr>
            <w:tcW w:w="1814" w:type="dxa"/>
            <w:vAlign w:val="center"/>
          </w:tcPr>
          <w:p w14:paraId="6E022FF3" w14:textId="77777777" w:rsidR="00DC3EDB" w:rsidRDefault="00D05A3E">
            <w:pPr>
              <w:spacing w:before="60" w:after="60"/>
              <w:ind w:firstLine="0"/>
            </w:pPr>
            <w:r>
              <w:rPr>
                <w:color w:val="000000"/>
              </w:rPr>
              <w:t>Dễ bùng nổ tổ hợp</w:t>
            </w:r>
          </w:p>
        </w:tc>
        <w:tc>
          <w:tcPr>
            <w:tcW w:w="1814" w:type="dxa"/>
            <w:vAlign w:val="center"/>
          </w:tcPr>
          <w:p w14:paraId="64F67310" w14:textId="77777777" w:rsidR="00DC3EDB" w:rsidRDefault="00D05A3E">
            <w:pPr>
              <w:spacing w:before="60" w:after="60"/>
              <w:ind w:firstLine="0"/>
            </w:pPr>
            <w:r>
              <w:rPr>
                <w:color w:val="000000"/>
              </w:rPr>
              <w:t>Deadline, capacity, pickup/dropoff</w:t>
            </w:r>
          </w:p>
        </w:tc>
      </w:tr>
      <w:tr w:rsidR="00DC3EDB" w14:paraId="61DE892F" w14:textId="77777777">
        <w:tc>
          <w:tcPr>
            <w:tcW w:w="1814" w:type="dxa"/>
            <w:vAlign w:val="center"/>
          </w:tcPr>
          <w:p w14:paraId="3B8A62A5" w14:textId="77777777" w:rsidR="00DC3EDB" w:rsidRDefault="00D05A3E">
            <w:pPr>
              <w:spacing w:before="60" w:after="60"/>
              <w:ind w:firstLine="0"/>
            </w:pPr>
            <w:r>
              <w:rPr>
                <w:color w:val="000000"/>
              </w:rPr>
              <w:t>Đối kháng</w:t>
            </w:r>
          </w:p>
        </w:tc>
        <w:tc>
          <w:tcPr>
            <w:tcW w:w="1814" w:type="dxa"/>
            <w:vAlign w:val="center"/>
          </w:tcPr>
          <w:p w14:paraId="46F73AD1" w14:textId="77777777" w:rsidR="00DC3EDB" w:rsidRDefault="00D05A3E">
            <w:pPr>
              <w:spacing w:before="60" w:after="60"/>
              <w:ind w:firstLine="0"/>
            </w:pPr>
            <w:r>
              <w:rPr>
                <w:color w:val="000000"/>
              </w:rPr>
              <w:t>Minimax / Alpha-Beta</w:t>
            </w:r>
          </w:p>
        </w:tc>
        <w:tc>
          <w:tcPr>
            <w:tcW w:w="1814" w:type="dxa"/>
            <w:vAlign w:val="center"/>
          </w:tcPr>
          <w:p w14:paraId="15984CD4" w14:textId="77777777" w:rsidR="00DC3EDB" w:rsidRDefault="00D05A3E">
            <w:pPr>
              <w:spacing w:before="60" w:after="60"/>
              <w:ind w:firstLine="0"/>
            </w:pPr>
            <w:r>
              <w:rPr>
                <w:color w:val="000000"/>
              </w:rPr>
              <w:t>Phân tích trường hợp xấu</w:t>
            </w:r>
          </w:p>
        </w:tc>
        <w:tc>
          <w:tcPr>
            <w:tcW w:w="1814" w:type="dxa"/>
            <w:vAlign w:val="center"/>
          </w:tcPr>
          <w:p w14:paraId="0EC81FE2" w14:textId="77777777" w:rsidR="00DC3EDB" w:rsidRDefault="00D05A3E">
            <w:pPr>
              <w:spacing w:before="60" w:after="60"/>
              <w:ind w:firstLine="0"/>
            </w:pPr>
            <w:r>
              <w:rPr>
                <w:color w:val="000000"/>
              </w:rPr>
              <w:t>Cây quyết định lớn</w:t>
            </w:r>
          </w:p>
        </w:tc>
        <w:tc>
          <w:tcPr>
            <w:tcW w:w="1814" w:type="dxa"/>
            <w:vAlign w:val="center"/>
          </w:tcPr>
          <w:p w14:paraId="2E7BE3CA" w14:textId="77777777" w:rsidR="00DC3EDB" w:rsidRDefault="00D05A3E">
            <w:pPr>
              <w:spacing w:before="60" w:after="60"/>
              <w:ind w:firstLine="0"/>
            </w:pPr>
            <w:r>
              <w:rPr>
                <w:color w:val="000000"/>
              </w:rPr>
              <w:t>Mô phỏng rủi ro tuyến đường</w:t>
            </w:r>
          </w:p>
        </w:tc>
      </w:tr>
    </w:tbl>
    <w:p w14:paraId="4A668E76" w14:textId="77777777" w:rsidR="00DC3EDB" w:rsidRDefault="00D05A3E">
      <w:r>
        <w:rPr>
          <w:color w:val="000000"/>
        </w:rPr>
        <w:t>Từ góc nhìn triển khai, A* nên được xem là thuật toán phù hợp nhất cho bài toán tìm đường giữa hai điểm khi heuristic đáng tin cậy. Forward Checking có thể hỗ trợ loại sớm route vi phạm ràng buộc, còn Simulated Annealing phù hợp khi cần tối ưu thứ tự nhiều đơn hàng. Các thuật toán còn lại vẫn có giá trị trong báo cáo vì chúng tạo nên hệ quy chiếu để giải thích vì sao thuật toán phức tạp hơn được lựa chọn.</w:t>
      </w:r>
    </w:p>
    <w:p w14:paraId="5B742573" w14:textId="77777777" w:rsidR="00DC3EDB" w:rsidRDefault="00D05A3E">
      <w:r>
        <w:t>Quan điểm của nhóm là không nên ép một thuật toán xử lý toàn bộ bài toán Find Your Path. Một thiết kế hợp lý có thể kết hợp nhiều lớp: thuật toán tìm đường xử lý graph, thuật toán cục bộ cải thiện thứ tự giao, thuật toán môi trường phức tạp thích nghi với quan sát thiếu, thuật toán ràng buộc kiểm tra tính khả thi của đơn hàng và mô hình đối kháng dùng để đánh giá kịch bản xấu. Cách kết hợp này phản ánh đúng tinh thần của trí tuệ nhân tạo: lựa chọn biểu diễn và thuật toán phụ thuộc vào bản chất của bài toán.</w:t>
      </w:r>
    </w:p>
    <w:p w14:paraId="11CD8BCA" w14:textId="77777777" w:rsidR="00DC3EDB" w:rsidRDefault="00EA0676">
      <w:pPr>
        <w:pStyle w:val="Heading1"/>
        <w:pageBreakBefore/>
      </w:pPr>
      <w:bookmarkStart w:id="31" w:name="_Toc233509698"/>
      <w:r>
        <w:rPr>
          <w:rFonts w:eastAsia="Times New Roman" w:cs="Times New Roman"/>
          <w:color w:val="000000"/>
        </w:rPr>
        <w:t>V. KẾT LUẬN</w:t>
      </w:r>
      <w:bookmarkEnd w:id="31"/>
    </w:p>
    <w:p w14:paraId="15788426" w14:textId="77777777" w:rsidR="00DC3EDB" w:rsidRDefault="00D05A3E">
      <w:r>
        <w:t>Báo cáo đã được tổ chức theo bố cục cuối kỳ gồm bài toán đặt ra, thuật toán áp dụng, thực nghiệm và kết quả, đánh giá và thảo luận, kết luận và tài liệu tham khảo. Phần bài toán được phân tích thông qua không gian trạng thái, dữ liệu vào ra, tiêu chí chi phí và mô hình PEAS. Phần thuật toán lựa chọn tối thiểu hai đại diện cho mỗi nhóm chính theo thứ tự: BFS/DFS, Greedy/A*, Hill Climbing/Simulated Annealing, Online Re-planning/AND-OR Search, Backtracking/Forward Checking và Minimax/Alpha-Beta Pruning.</w:t>
      </w:r>
    </w:p>
    <w:p w14:paraId="4B726F62" w14:textId="77777777" w:rsidR="00DC3EDB" w:rsidRDefault="00D05A3E">
      <w:r>
        <w:t>Trong bước tiếp theo, nhóm cần bổ sung ảnh động hoặc ảnh chụp màn hình thực nghiệm cho từng nhóm thuật toán, đặc biệt là trace Online Re-planning và cây AND-OR conditional plan. Khi có số liệu đầy đủ, phần đánh giá có thể bổ sung biểu đồ so sánh số node mở rộng, thời gian chạy, chi phí route và mức độ thỏa ràng buộc.</w:t>
      </w:r>
    </w:p>
    <w:p w14:paraId="0027EAAE" w14:textId="77777777" w:rsidR="00DC3EDB" w:rsidRDefault="00BD3901" w:rsidP="00BD3901">
      <w:pPr>
        <w:pStyle w:val="Heading1"/>
        <w:pageBreakBefore/>
        <w:jc w:val="center"/>
      </w:pPr>
      <w:bookmarkStart w:id="32" w:name="_Toc233509699"/>
      <w:r>
        <w:rPr>
          <w:rFonts w:eastAsia="Times New Roman" w:cs="Times New Roman"/>
          <w:color w:val="000000"/>
        </w:rPr>
        <w:t>TÀI LIỆU THAM KHẢO</w:t>
      </w:r>
      <w:bookmarkEnd w:id="32"/>
    </w:p>
    <w:p w14:paraId="1662D427" w14:textId="77777777" w:rsidR="00DC3EDB" w:rsidRDefault="00D05A3E">
      <w:pPr>
        <w:ind w:left="720" w:hanging="363"/>
      </w:pPr>
      <w:r>
        <w:rPr>
          <w:color w:val="000000"/>
        </w:rPr>
        <w:t>[1] Stuart Russell, Peter Norvig, Artificial Intelligence: A Modern Approach, Pearson.</w:t>
      </w:r>
    </w:p>
    <w:p w14:paraId="6871A5D2" w14:textId="77777777" w:rsidR="00DC3EDB" w:rsidRDefault="00D05A3E">
      <w:pPr>
        <w:ind w:left="720" w:hanging="363"/>
      </w:pPr>
      <w:r>
        <w:rPr>
          <w:color w:val="000000"/>
        </w:rPr>
        <w:t>[2] Nilsson, N. J., Artificial Intelligence: A New Synthesis, Morgan Kaufmann.</w:t>
      </w:r>
    </w:p>
    <w:p w14:paraId="6AF366B3" w14:textId="77777777" w:rsidR="00DC3EDB" w:rsidRDefault="00D05A3E">
      <w:pPr>
        <w:ind w:left="720" w:hanging="363"/>
      </w:pPr>
      <w:r>
        <w:rPr>
          <w:color w:val="000000"/>
        </w:rPr>
        <w:t>[3] Korf, R. E., Artificial intelligence search algorithms, trong Algorithms and Theory of Computation Handbook.</w:t>
      </w:r>
    </w:p>
    <w:p w14:paraId="16B7C549" w14:textId="77777777" w:rsidR="00DC3EDB" w:rsidRPr="00BD3901" w:rsidRDefault="00D05A3E">
      <w:pPr>
        <w:ind w:left="720" w:hanging="363"/>
        <w:rPr>
          <w:lang w:val="fr-FR"/>
        </w:rPr>
      </w:pPr>
      <w:r w:rsidRPr="00BD3901">
        <w:rPr>
          <w:color w:val="000000"/>
          <w:lang w:val="fr-FR"/>
        </w:rPr>
        <w:t>[4] AIMA Python resources, https://github.com/aimacode/aima-python.</w:t>
      </w:r>
    </w:p>
    <w:p w14:paraId="2318367F" w14:textId="77777777" w:rsidR="00DC3EDB" w:rsidRDefault="00D05A3E">
      <w:pPr>
        <w:ind w:left="720" w:hanging="363"/>
      </w:pPr>
      <w:r>
        <w:rPr>
          <w:color w:val="000000"/>
        </w:rPr>
        <w:t>[5] Find Your Path project repository, https://github.com/zomboXx/FYP.git.</w:t>
      </w:r>
    </w:p>
    <w:sectPr w:rsidR="00DC3EDB" w:rsidSect="00034616">
      <w:headerReference w:type="default" r:id="rId11"/>
      <w:footerReference w:type="default" r:id="rId12"/>
      <w:pgSz w:w="11906" w:h="16838"/>
      <w:pgMar w:top="1417" w:right="1134" w:bottom="1417" w:left="1701" w:header="850"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A3A8B" w14:textId="77777777" w:rsidR="00D05A3E" w:rsidRDefault="00D05A3E">
      <w:pPr>
        <w:spacing w:before="0" w:after="0" w:line="240" w:lineRule="auto"/>
      </w:pPr>
      <w:r>
        <w:separator/>
      </w:r>
    </w:p>
  </w:endnote>
  <w:endnote w:type="continuationSeparator" w:id="0">
    <w:p w14:paraId="30526FEE" w14:textId="77777777" w:rsidR="00D05A3E" w:rsidRDefault="00D05A3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F9BF4" w14:textId="77777777" w:rsidR="00DC3EDB" w:rsidRDefault="00DC3E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F8924" w14:textId="77777777" w:rsidR="00DC3EDB" w:rsidRDefault="00D05A3E">
    <w:pPr>
      <w:pStyle w:val="Footer"/>
      <w:ind w:firstLine="0"/>
      <w:jc w:val="center"/>
    </w:pPr>
    <w:r>
      <w:fldChar w:fldCharType="begin"/>
    </w:r>
    <w:r>
      <w:instrText xml:space="preserve"> PAGE   \* MERGEFORMAT </w:instrText>
    </w:r>
    <w:r>
      <w:fldChar w:fldCharType="separate"/>
    </w:r>
    <w:r>
      <w:rPr>
        <w:color w:val="00000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5A4DC" w14:textId="77777777" w:rsidR="00D05A3E" w:rsidRDefault="00D05A3E">
      <w:pPr>
        <w:spacing w:before="0" w:after="0" w:line="240" w:lineRule="auto"/>
      </w:pPr>
      <w:r>
        <w:separator/>
      </w:r>
    </w:p>
  </w:footnote>
  <w:footnote w:type="continuationSeparator" w:id="0">
    <w:p w14:paraId="0C16750D" w14:textId="77777777" w:rsidR="00D05A3E" w:rsidRDefault="00D05A3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8159E" w14:textId="77777777" w:rsidR="00DC3EDB" w:rsidRDefault="00DC3E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8C1EB" w14:textId="77777777" w:rsidR="00DC3EDB" w:rsidRDefault="00DC3E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2188636">
    <w:abstractNumId w:val="8"/>
  </w:num>
  <w:num w:numId="2" w16cid:durableId="1117602476">
    <w:abstractNumId w:val="6"/>
  </w:num>
  <w:num w:numId="3" w16cid:durableId="1528786892">
    <w:abstractNumId w:val="5"/>
  </w:num>
  <w:num w:numId="4" w16cid:durableId="1827822006">
    <w:abstractNumId w:val="4"/>
  </w:num>
  <w:num w:numId="5" w16cid:durableId="1080058470">
    <w:abstractNumId w:val="7"/>
  </w:num>
  <w:num w:numId="6" w16cid:durableId="432088698">
    <w:abstractNumId w:val="3"/>
  </w:num>
  <w:num w:numId="7" w16cid:durableId="224419917">
    <w:abstractNumId w:val="2"/>
  </w:num>
  <w:num w:numId="8" w16cid:durableId="649287079">
    <w:abstractNumId w:val="1"/>
  </w:num>
  <w:num w:numId="9" w16cid:durableId="1747193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016"/>
    <w:rsid w:val="0006063C"/>
    <w:rsid w:val="0015074B"/>
    <w:rsid w:val="0029639D"/>
    <w:rsid w:val="002A62DE"/>
    <w:rsid w:val="00326F90"/>
    <w:rsid w:val="003A218B"/>
    <w:rsid w:val="00421D54"/>
    <w:rsid w:val="0046192F"/>
    <w:rsid w:val="005102C3"/>
    <w:rsid w:val="00523EC6"/>
    <w:rsid w:val="0055479D"/>
    <w:rsid w:val="005947AD"/>
    <w:rsid w:val="00691913"/>
    <w:rsid w:val="007F0F8A"/>
    <w:rsid w:val="00961309"/>
    <w:rsid w:val="00AA1D8D"/>
    <w:rsid w:val="00B03CA4"/>
    <w:rsid w:val="00B3627E"/>
    <w:rsid w:val="00B451AB"/>
    <w:rsid w:val="00B47730"/>
    <w:rsid w:val="00BD2E1F"/>
    <w:rsid w:val="00BD3901"/>
    <w:rsid w:val="00CB0664"/>
    <w:rsid w:val="00D05A3E"/>
    <w:rsid w:val="00DC3EDB"/>
    <w:rsid w:val="00EA0676"/>
    <w:rsid w:val="00F012A8"/>
    <w:rsid w:val="00F65158"/>
    <w:rsid w:val="00FC693F"/>
    <w:rsid w:val="00FE78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FE7E94"/>
  <w14:defaultImageDpi w14:val="300"/>
  <w15:docId w15:val="{F5315389-BD01-48C4-BBDA-1327643DA5D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120" w:line="360" w:lineRule="auto"/>
      <w:ind w:firstLine="720"/>
      <w:jc w:val="both"/>
    </w:pPr>
    <w:rPr>
      <w:rFonts w:ascii="Times New Roman" w:eastAsia="Times New Roman" w:hAnsi="Times New Roman" w:cs="Times New Roman"/>
      <w:sz w:val="26"/>
      <w:szCs w:val="26"/>
    </w:rPr>
  </w:style>
  <w:style w:type="paragraph" w:styleId="Heading1">
    <w:name w:val="heading 1"/>
    <w:basedOn w:val="Normal"/>
    <w:next w:val="Normal"/>
    <w:link w:val="Heading1Char"/>
    <w:uiPriority w:val="9"/>
    <w:qFormat/>
    <w:rsid w:val="00B03CA4"/>
    <w:pPr>
      <w:keepNext/>
      <w:keepLines/>
      <w:spacing w:before="160"/>
      <w:outlineLvl w:val="0"/>
    </w:pPr>
    <w:rPr>
      <w:rFonts w:eastAsiaTheme="majorEastAsia" w:cstheme="majorBidi"/>
      <w:b/>
      <w:bCs/>
    </w:rPr>
  </w:style>
  <w:style w:type="paragraph" w:styleId="Heading2">
    <w:name w:val="heading 2"/>
    <w:basedOn w:val="Normal"/>
    <w:next w:val="Normal"/>
    <w:link w:val="Heading2Char"/>
    <w:autoRedefine/>
    <w:uiPriority w:val="9"/>
    <w:unhideWhenUsed/>
    <w:qFormat/>
    <w:rsid w:val="00B03CA4"/>
    <w:pPr>
      <w:keepNext/>
      <w:keepLines/>
      <w:spacing w:before="160"/>
      <w:jc w:val="left"/>
      <w:outlineLvl w:val="1"/>
    </w:pPr>
    <w:rPr>
      <w:rFonts w:eastAsiaTheme="majorEastAsia" w:cstheme="majorBidi"/>
      <w:b/>
      <w:bCs/>
    </w:rPr>
  </w:style>
  <w:style w:type="paragraph" w:styleId="Heading3">
    <w:name w:val="heading 3"/>
    <w:basedOn w:val="Normal"/>
    <w:next w:val="Normal"/>
    <w:link w:val="Heading3Char"/>
    <w:autoRedefine/>
    <w:uiPriority w:val="9"/>
    <w:unhideWhenUsed/>
    <w:qFormat/>
    <w:rsid w:val="00B03CA4"/>
    <w:pPr>
      <w:keepNext/>
      <w:keepLines/>
      <w:spacing w:before="160"/>
      <w:outlineLvl w:val="2"/>
    </w:pPr>
    <w:rPr>
      <w:rFonts w:eastAsiaTheme="majorEastAsia" w:cstheme="majorBidi"/>
      <w:b/>
      <w:bCs/>
      <w:i/>
    </w:rPr>
  </w:style>
  <w:style w:type="paragraph" w:styleId="Heading4">
    <w:name w:val="heading 4"/>
    <w:basedOn w:val="Normal"/>
    <w:next w:val="Normal"/>
    <w:link w:val="Heading4Char"/>
    <w:uiPriority w:val="9"/>
    <w:semiHidden/>
    <w:unhideWhenUsed/>
    <w:qFormat/>
    <w:rsid w:val="00FC693F"/>
    <w:pPr>
      <w:keepNext/>
      <w:keepLines/>
      <w:spacing w:before="160"/>
      <w:ind w:firstLine="0"/>
      <w:jc w:val="left"/>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03CA4"/>
    <w:rPr>
      <w:rFonts w:ascii="Times New Roman" w:eastAsiaTheme="majorEastAsia" w:hAnsi="Times New Roman" w:cstheme="majorBidi"/>
      <w:b/>
      <w:bCs/>
      <w:sz w:val="26"/>
      <w:szCs w:val="26"/>
    </w:rPr>
  </w:style>
  <w:style w:type="character" w:customStyle="1" w:styleId="Heading2Char">
    <w:name w:val="Heading 2 Char"/>
    <w:basedOn w:val="DefaultParagraphFont"/>
    <w:link w:val="Heading2"/>
    <w:uiPriority w:val="9"/>
    <w:rsid w:val="00B03CA4"/>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B03CA4"/>
    <w:rPr>
      <w:rFonts w:ascii="Times New Roman" w:eastAsiaTheme="majorEastAsia" w:hAnsi="Times New Roman" w:cstheme="majorBidi"/>
      <w:b/>
      <w:bCs/>
      <w:i/>
      <w:sz w:val="26"/>
      <w:szCs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tabs>
        <w:tab w:val="right" w:leader="dot" w:pos="9063"/>
      </w:tabs>
      <w:spacing w:after="40"/>
    </w:pPr>
    <w:rPr>
      <w:rFonts w:ascii="Times New Roman" w:eastAsia="Times New Roman" w:hAnsi="Times New Roman" w:cs="Times New Roman"/>
      <w:sz w:val="26"/>
      <w:szCs w:val="26"/>
    </w:rPr>
  </w:style>
  <w:style w:type="paragraph" w:customStyle="1" w:styleId="TOC21">
    <w:name w:val="TOC 21"/>
    <w:pPr>
      <w:tabs>
        <w:tab w:val="right" w:leader="dot" w:pos="9063"/>
      </w:tabs>
      <w:spacing w:after="40"/>
      <w:ind w:left="261"/>
    </w:pPr>
    <w:rPr>
      <w:rFonts w:ascii="Times New Roman" w:eastAsia="Times New Roman" w:hAnsi="Times New Roman" w:cs="Times New Roman"/>
      <w:sz w:val="26"/>
      <w:szCs w:val="26"/>
    </w:rPr>
  </w:style>
  <w:style w:type="paragraph" w:customStyle="1" w:styleId="TOC31">
    <w:name w:val="TOC 31"/>
    <w:pPr>
      <w:tabs>
        <w:tab w:val="right" w:leader="dot" w:pos="9063"/>
      </w:tabs>
      <w:spacing w:after="40"/>
      <w:ind w:left="522"/>
    </w:pPr>
    <w:rPr>
      <w:rFonts w:ascii="Times New Roman" w:eastAsia="Times New Roman" w:hAnsi="Times New Roman" w:cs="Times New Roman"/>
      <w:sz w:val="26"/>
      <w:szCs w:val="26"/>
    </w:rPr>
  </w:style>
  <w:style w:type="paragraph" w:customStyle="1" w:styleId="TOC41">
    <w:name w:val="TOC 41"/>
    <w:pPr>
      <w:tabs>
        <w:tab w:val="right" w:leader="dot" w:pos="9063"/>
      </w:tabs>
      <w:spacing w:after="40"/>
      <w:ind w:left="782"/>
    </w:pPr>
    <w:rPr>
      <w:rFonts w:ascii="Times New Roman" w:eastAsia="Times New Roman" w:hAnsi="Times New Roman" w:cs="Times New Roman"/>
      <w:sz w:val="26"/>
      <w:szCs w:val="26"/>
    </w:rPr>
  </w:style>
  <w:style w:type="paragraph" w:styleId="TOC1">
    <w:name w:val="toc 1"/>
    <w:basedOn w:val="Normal"/>
    <w:next w:val="Normal"/>
    <w:autoRedefine/>
    <w:uiPriority w:val="39"/>
    <w:unhideWhenUsed/>
    <w:rsid w:val="00BD3901"/>
    <w:pPr>
      <w:spacing w:after="100"/>
    </w:pPr>
  </w:style>
  <w:style w:type="paragraph" w:styleId="TOC2">
    <w:name w:val="toc 2"/>
    <w:basedOn w:val="Normal"/>
    <w:next w:val="Normal"/>
    <w:autoRedefine/>
    <w:uiPriority w:val="39"/>
    <w:unhideWhenUsed/>
    <w:rsid w:val="00BD3901"/>
    <w:pPr>
      <w:spacing w:after="100"/>
      <w:ind w:left="260"/>
    </w:pPr>
  </w:style>
  <w:style w:type="paragraph" w:styleId="TOC3">
    <w:name w:val="toc 3"/>
    <w:basedOn w:val="Normal"/>
    <w:next w:val="Normal"/>
    <w:autoRedefine/>
    <w:uiPriority w:val="39"/>
    <w:unhideWhenUsed/>
    <w:rsid w:val="00BD3901"/>
    <w:pPr>
      <w:spacing w:after="100"/>
      <w:ind w:left="520"/>
    </w:pPr>
  </w:style>
  <w:style w:type="character" w:styleId="Hyperlink">
    <w:name w:val="Hyperlink"/>
    <w:basedOn w:val="DefaultParagraphFont"/>
    <w:uiPriority w:val="99"/>
    <w:unhideWhenUsed/>
    <w:rsid w:val="00BD390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5761</Words>
  <Characters>32838</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ducph</cp:lastModifiedBy>
  <cp:revision>11</cp:revision>
  <dcterms:created xsi:type="dcterms:W3CDTF">2013-12-23T23:15:00Z</dcterms:created>
  <dcterms:modified xsi:type="dcterms:W3CDTF">2026-06-27T20:27:00Z</dcterms:modified>
  <cp:category/>
</cp:coreProperties>
</file>